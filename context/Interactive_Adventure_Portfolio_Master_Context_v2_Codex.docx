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414"/>
          <w:sz w:val="48"/>
        </w:rPr>
        <w:t>Интерактивное портфолио-приключение</w:t>
      </w:r>
    </w:p>
    <w:p>
      <w:pPr>
        <w:jc w:val="center"/>
      </w:pPr>
      <w:r>
        <w:rPr>
          <w:b/>
          <w:sz w:val="36"/>
        </w:rPr>
        <w:t>Master Context v2 для Codex</w:t>
      </w:r>
    </w:p>
    <w:p>
      <w:pPr>
        <w:jc w:val="center"/>
      </w:pPr>
      <w:r>
        <w:rPr>
          <w:sz w:val="22"/>
        </w:rPr>
        <w:t>Подробный дизайн-документ проекта: философия, драматургия, структура, правила мира, механики, этапы разработки и инструкции для работы по блокам.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Главная формула проекта</w:t>
              <w:br/>
            </w:r>
            <w:r>
              <w:rPr>
                <w:sz w:val="18"/>
              </w:rPr>
              <w:t>Это не сайт про приключение. Сам сайт и есть приключение. Пользователь не просто читает информацию, а проходит путь: сначала сайт ведет его за руку, потом учит замечать, потом отпускает и проверяет, насколько он стал внимательнее.</w:t>
            </w:r>
          </w:p>
        </w:tc>
      </w:tr>
    </w:tbl>
    <w:p/>
    <w:p>
      <w:r>
        <w:br w:type="page"/>
      </w:r>
    </w:p>
    <w:p>
      <w:pPr>
        <w:pStyle w:val="Heading1"/>
      </w:pPr>
      <w:r>
        <w:t>1. Короткое резюме для Codex</w:t>
      </w:r>
    </w:p>
    <w:p>
      <w:r>
        <w:t>Этот документ является главным контекстом проекта. Его задача — не заменить пошаговые промпты, а задать правила, по которым Codex должен работать при разработке сайта.</w:t>
      </w:r>
    </w:p>
    <w:p>
      <w:pPr>
        <w:pStyle w:val="ListBullet"/>
      </w:pPr>
      <w:r>
        <w:rPr>
          <w:b/>
        </w:rPr>
        <w:t xml:space="preserve">Тип проекта: </w:t>
      </w:r>
      <w:r>
        <w:t>личное интерактивное портфолио в форме цифрового приключения.</w:t>
      </w:r>
    </w:p>
    <w:p>
      <w:pPr>
        <w:pStyle w:val="ListBullet"/>
      </w:pPr>
      <w:r>
        <w:rPr>
          <w:b/>
        </w:rPr>
        <w:t xml:space="preserve">Цель: </w:t>
      </w:r>
      <w:r>
        <w:t>показать возможности удержания внимания, интерактивного дизайна, геймдизайнерских приемов, анимаций и современных веб-механик.</w:t>
      </w:r>
    </w:p>
    <w:p>
      <w:pPr>
        <w:pStyle w:val="ListBullet"/>
      </w:pPr>
      <w:r>
        <w:rPr>
          <w:b/>
        </w:rPr>
        <w:t xml:space="preserve">Главный герой: </w:t>
      </w:r>
      <w:r>
        <w:t>не автор, не сайт и не анимации. Главный герой — любопытство пользователя.</w:t>
      </w:r>
    </w:p>
    <w:p>
      <w:pPr>
        <w:pStyle w:val="ListBullet"/>
      </w:pPr>
      <w:r>
        <w:rPr>
          <w:b/>
        </w:rPr>
        <w:t xml:space="preserve">Ключевой опыт: </w:t>
      </w:r>
      <w:r>
        <w:t>пользователь чувствует, что сайт с ним взаимодействует, отвечает на действия, постепенно раскрывает правила мира и оставляет ощущение: “я точно не все увидел”.</w:t>
      </w:r>
    </w:p>
    <w:p>
      <w:pPr>
        <w:pStyle w:val="ListBullet"/>
      </w:pPr>
      <w:r>
        <w:rPr>
          <w:b/>
        </w:rPr>
        <w:t xml:space="preserve">Подход разработки: </w:t>
      </w:r>
      <w:r>
        <w:t>проект строится строго по одному блоку за раз. Codex не должен генерировать весь сайт целиком.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Главное ограничение для Codex</w:t>
              <w:br/>
            </w:r>
            <w:r>
              <w:rPr>
                <w:sz w:val="18"/>
              </w:rPr>
              <w:t>Не создавать весь сайт одним большим куском. Работать только с тем блоком или этапом, который указан в конкретном промпте. Не менять предыдущие блоки без явного указания.</w:t>
            </w:r>
          </w:p>
        </w:tc>
      </w:tr>
    </w:tbl>
    <w:p/>
    <w:p>
      <w:pPr>
        <w:pStyle w:val="Heading1"/>
      </w:pPr>
      <w:r>
        <w:t>2. Что это за проект</w:t>
      </w:r>
    </w:p>
    <w:p>
      <w:r>
        <w:t>Проект задуман как личная демонстрация подхода к интерактивным сайтам. Внешне это может быть портфолио или персональный сайт, но по опыту пользователя это должно ощущаться как приключение, где каждый следующий блок открывает новую грань взаимодействия.</w:t>
      </w:r>
    </w:p>
    <w:p>
      <w:r>
        <w:t>Задача не в том, чтобы сделать “сайт с пасхалками”. Задача — показать, как сайт может удерживать внимание через драматургию, прогресс, ответные реакции и постепенное раскрытие правил.</w:t>
      </w:r>
    </w:p>
    <w:p>
      <w:pPr>
        <w:pStyle w:val="Heading2"/>
      </w:pPr>
      <w:r>
        <w:t>2.1. Чем проект не является</w:t>
      </w:r>
    </w:p>
    <w:p>
      <w:pPr>
        <w:pStyle w:val="ListBullet"/>
      </w:pPr>
      <w:r>
        <w:t>Это не обычный лендинг с красивыми анимациями.</w:t>
      </w:r>
    </w:p>
    <w:p>
      <w:pPr>
        <w:pStyle w:val="ListBullet"/>
      </w:pPr>
      <w:r>
        <w:t>Это не игра в прямом смысле: здесь нет очков, уровней, таблицы лидеров и обязательных квестов.</w:t>
      </w:r>
    </w:p>
    <w:p>
      <w:pPr>
        <w:pStyle w:val="ListBullet"/>
      </w:pPr>
      <w:r>
        <w:t>Это не фанатская вселенная по One Piece, Sherlock или другой франшизе.</w:t>
      </w:r>
    </w:p>
    <w:p>
      <w:pPr>
        <w:pStyle w:val="ListBullet"/>
      </w:pPr>
      <w:r>
        <w:t>Это не набор случайных эффектов “потому что прикольно”.</w:t>
      </w:r>
    </w:p>
    <w:p>
      <w:pPr>
        <w:pStyle w:val="ListBullet"/>
      </w:pPr>
      <w:r>
        <w:t>Это не коммерческий сайт, где пользователь должен искать скрытые кнопки для достижения цели.</w:t>
      </w:r>
    </w:p>
    <w:p>
      <w:pPr>
        <w:pStyle w:val="Heading2"/>
      </w:pPr>
      <w:r>
        <w:t>2.2. Чем проект является</w:t>
      </w:r>
    </w:p>
    <w:p>
      <w:pPr>
        <w:pStyle w:val="ListBullet"/>
      </w:pPr>
      <w:r>
        <w:t>Цифровым приключением.</w:t>
      </w:r>
    </w:p>
    <w:p>
      <w:pPr>
        <w:pStyle w:val="ListBullet"/>
      </w:pPr>
      <w:r>
        <w:t>Личным экспериментом по удержанию внимания.</w:t>
      </w:r>
    </w:p>
    <w:p>
      <w:pPr>
        <w:pStyle w:val="ListBullet"/>
      </w:pPr>
      <w:r>
        <w:t>Портфолио подхода, а не только работ.</w:t>
      </w:r>
    </w:p>
    <w:p>
      <w:pPr>
        <w:pStyle w:val="ListBullet"/>
      </w:pPr>
      <w:r>
        <w:t>Методологией проектирования сайтов, где пользователь становится участником, а не зрителем.</w:t>
      </w:r>
    </w:p>
    <w:p>
      <w:pPr>
        <w:pStyle w:val="ListBullet"/>
      </w:pPr>
      <w:r>
        <w:t>Банком механик, которые позже можно будет точечно использовать в коммерческих проектах.</w:t>
      </w:r>
    </w:p>
    <w:p>
      <w:pPr>
        <w:pStyle w:val="Heading1"/>
      </w:pPr>
      <w:r>
        <w:t>3. Философия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Ключевая мысль</w:t>
              <w:br/>
            </w:r>
            <w:r>
              <w:rPr>
                <w:sz w:val="18"/>
              </w:rPr>
              <w:t>Хороший сайт не просто показывает информацию. Он постепенно открывает ее вместе с пользователем.</w:t>
            </w:r>
          </w:p>
        </w:tc>
      </w:tr>
    </w:tbl>
    <w:p/>
    <w:p>
      <w:r>
        <w:t>В проекте нельзя начинать с вопроса: “Какой эффект сюда вставить?” Правильный вопрос: “Что пользователь должен почувствовать в этой точке пути?” Только после этого выбирается механика.</w:t>
      </w:r>
    </w:p>
    <w:p>
      <w:pPr>
        <w:pStyle w:val="ListBullet"/>
      </w:pPr>
      <w:r>
        <w:rPr>
          <w:b/>
        </w:rPr>
        <w:t xml:space="preserve">Не коллекционировать механики. </w:t>
      </w:r>
      <w:r>
        <w:t>Коллекционировать эмоции.</w:t>
      </w:r>
    </w:p>
    <w:p>
      <w:pPr>
        <w:pStyle w:val="ListBullet"/>
      </w:pPr>
      <w:r>
        <w:rPr>
          <w:b/>
        </w:rPr>
        <w:t xml:space="preserve">Не заставлять пользователя играть. </w:t>
      </w:r>
      <w:r>
        <w:t>Давать ему возможность углубиться настолько, насколько он сам хочет.</w:t>
      </w:r>
    </w:p>
    <w:p>
      <w:pPr>
        <w:pStyle w:val="ListBullet"/>
      </w:pPr>
      <w:r>
        <w:rPr>
          <w:b/>
        </w:rPr>
        <w:t xml:space="preserve">Не перегружать интерактивом. </w:t>
      </w:r>
      <w:r>
        <w:t>Интерактив должен чередоваться с паузами, чтобы пользователь успевал воспринимать информацию.</w:t>
      </w:r>
    </w:p>
    <w:p>
      <w:pPr>
        <w:pStyle w:val="ListBullet"/>
      </w:pPr>
      <w:r>
        <w:rPr>
          <w:b/>
        </w:rPr>
        <w:t xml:space="preserve">Не прятать смысл. </w:t>
      </w:r>
      <w:r>
        <w:t>Скрытые элементы — дополнительный слой, а не обязательное условие понимания сайта.</w:t>
      </w:r>
    </w:p>
    <w:p>
      <w:pPr>
        <w:pStyle w:val="Heading2"/>
      </w:pPr>
      <w:r>
        <w:t>3.1. Главная исследовательская задача</w:t>
      </w:r>
    </w:p>
    <w:p>
      <w:r>
        <w:t>Проект отвечает на вопрос: как долго можно удерживать внимание человека, не превращая сайт в полноценную игру?</w:t>
      </w:r>
    </w:p>
    <w:p>
      <w:pPr>
        <w:pStyle w:val="Heading2"/>
      </w:pPr>
      <w:r>
        <w:t>3.2. Практическая польза проекта</w:t>
      </w:r>
    </w:p>
    <w:p>
      <w:pPr>
        <w:pStyle w:val="ListBullet"/>
      </w:pPr>
      <w:r>
        <w:t>Проверить, какие интерактивные механики реально вовлекают, а какие раздражают.</w:t>
      </w:r>
    </w:p>
    <w:p>
      <w:pPr>
        <w:pStyle w:val="ListBullet"/>
      </w:pPr>
      <w:r>
        <w:t>Понять баланс между эффектами и восприятием информации.</w:t>
      </w:r>
    </w:p>
    <w:p>
      <w:pPr>
        <w:pStyle w:val="ListBullet"/>
      </w:pPr>
      <w:r>
        <w:t>Собрать собственную библиотеку механик для будущих проектов.</w:t>
      </w:r>
    </w:p>
    <w:p>
      <w:pPr>
        <w:pStyle w:val="ListBullet"/>
      </w:pPr>
      <w:r>
        <w:t>Показать потенциальным клиентам не просто “красивый сайт”, а умение проектировать путь пользователя.</w:t>
      </w:r>
    </w:p>
    <w:p>
      <w:pPr>
        <w:pStyle w:val="Heading1"/>
      </w:pPr>
      <w:r>
        <w:t>4. Главный пользовательский опыт</w:t>
      </w:r>
    </w:p>
    <w:p>
      <w:r>
        <w:t>Пользователь должен пройти путь от случайного посетителя до исследователя. Сайт постепенно меняет его поведение: сначала показывает, куда нажимать, потом подсказывает меньше, потом полностью замолкает.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Состояние пользователя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Роль сайта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Начало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Посетитель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Завлекает и бросает вызов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Ранние блоки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Любопытный посетитель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Обучает простым правилам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Середина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Наблюдатель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Дает первые самостоятельные открытия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Поздняя середина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Исследователь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Дает инструменты и последствия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Испытание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Самостоятельный исследователь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Замолкает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Финал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Человек с сомнением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Намекает, что он видел не все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Второй проход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Вернувшийся исследователь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Говорит иначе и открывает новые слои</w:t>
            </w:r>
          </w:p>
        </w:tc>
      </w:tr>
    </w:tbl>
    <w:p/>
    <w:p>
      <w:pPr>
        <w:pStyle w:val="Heading1"/>
      </w:pPr>
      <w:r>
        <w:t>5. Принципы мира: конституция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Расшифровка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Сайт честный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Если сайт намекает на награду или взаимодействие, результат должен быть. Нельзя обманывать пользователя пустыми кликами.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Любопытство вознаграждается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Любое внимательное действие должно дать хотя бы маленькую эмоцию: фразу, звук, изменение, раскрытие слоя.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Сайт не наказывает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Нет неправильных действий. Есть действия, которые просто не ведут к секрету.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Новая механика сначала демонстрируется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Сначала безопасное обучение, потом самостоятельное использование без подсказок.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повторять одну механику подряд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После изучения механики не злоупотреблять ей. Нужно развитие и ритм.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Все имеет смысл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Если объект выглядит интерактивным, он должен быть частью мира, а не случайным украшением.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Сайт помнит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Действия пользователя могут влиять на будущие блоки, тексты, элементы или второй проход.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Нет полного конца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Даже финал должен оставлять ощущение: “я увидел далеко не все”.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Мир последователен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Если пользователь понял правило, оно не должно ломаться без причины.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Открытие меняет взгляд назад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Сильный секрет должен заставлять пересмотреть уже пройденный путь.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Исследование необязательно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Можно пройти сайт быстро и получить законченный опыт. Глубина — для тех, кто хочет.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 приносит эмоцию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 не должен быть просто дополнительным текстом. Он должен вызывать чувство.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чувствует себя умным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Сайт не должен постоянно говорить “молодец”. Пользователь сам должен испытывать удовлетворение от находки.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Каждая механика имеет драматургическую роль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Если механика не учит, не удивляет, не раскрывает мир и не вызывает эмоцию — она не нужна.</w:t>
            </w:r>
          </w:p>
        </w:tc>
      </w:tr>
    </w:tbl>
    <w:p/>
    <w:p>
      <w:pPr>
        <w:pStyle w:val="Heading1"/>
      </w:pPr>
      <w:r>
        <w:t>6. Тон сайта: как он разговаривает с пользователем</w:t>
      </w:r>
    </w:p>
    <w:p>
      <w:r>
        <w:t>Сайт — не персонаж-клоун и не высокомерный загадочник. Он скорее похож на опытного проводника, который знает путь, но не раскрывает все сразу.</w:t>
      </w:r>
    </w:p>
    <w:p>
      <w:pPr>
        <w:pStyle w:val="Heading2"/>
      </w:pPr>
      <w:r>
        <w:t>6.1. Характер голоса</w:t>
      </w:r>
    </w:p>
    <w:p>
      <w:pPr>
        <w:pStyle w:val="ListBullet"/>
      </w:pPr>
      <w:r>
        <w:t>Спокойный.</w:t>
      </w:r>
    </w:p>
    <w:p>
      <w:pPr>
        <w:pStyle w:val="ListBullet"/>
      </w:pPr>
      <w:r>
        <w:t>Немного ироничный.</w:t>
      </w:r>
    </w:p>
    <w:p>
      <w:pPr>
        <w:pStyle w:val="ListBullet"/>
      </w:pPr>
      <w:r>
        <w:t>Умный, но не заносчивый.</w:t>
      </w:r>
    </w:p>
    <w:p>
      <w:pPr>
        <w:pStyle w:val="ListBullet"/>
      </w:pPr>
      <w:r>
        <w:t>Уважает пользователя.</w:t>
      </w:r>
    </w:p>
    <w:p>
      <w:pPr>
        <w:pStyle w:val="ListBullet"/>
      </w:pPr>
      <w:r>
        <w:t>Редко хвалит напрямую.</w:t>
      </w:r>
    </w:p>
    <w:p>
      <w:pPr>
        <w:pStyle w:val="ListBullet"/>
      </w:pPr>
      <w:r>
        <w:t>Иногда молчит, и это тоже сообщение.</w:t>
      </w:r>
    </w:p>
    <w:p>
      <w:pPr>
        <w:pStyle w:val="ListBullet"/>
      </w:pPr>
      <w:r>
        <w:t>Иногда недоговаривает, чтобы пользователь сам додумал.</w:t>
      </w:r>
    </w:p>
    <w:p>
      <w:pPr>
        <w:pStyle w:val="Heading2"/>
      </w:pPr>
      <w:r>
        <w:t>6.2. Примеры реплик</w:t>
      </w:r>
    </w:p>
    <w:p>
      <w:pPr>
        <w:pStyle w:val="ListBullet"/>
      </w:pPr>
      <w:r>
        <w:t>“Посмотрим, насколько ты внимателен.”</w:t>
      </w:r>
    </w:p>
    <w:p>
      <w:pPr>
        <w:pStyle w:val="ListBullet"/>
      </w:pPr>
      <w:r>
        <w:t>“Я покажу тебе, куда смотреть. Пока.”</w:t>
      </w:r>
    </w:p>
    <w:p>
      <w:pPr>
        <w:pStyle w:val="ListBullet"/>
      </w:pPr>
      <w:r>
        <w:t>“Думаю, стрелки тебе больше не нужны.”</w:t>
      </w:r>
    </w:p>
    <w:p>
      <w:pPr>
        <w:pStyle w:val="ListBullet"/>
      </w:pPr>
      <w:r>
        <w:t>“Иногда самое интересное находится рядом с тем, что уже нашел.”</w:t>
      </w:r>
    </w:p>
    <w:p>
      <w:pPr>
        <w:pStyle w:val="ListBullet"/>
      </w:pPr>
      <w:r>
        <w:t>“Кажется, теперь ты смотришь иначе.”</w:t>
      </w:r>
    </w:p>
    <w:p>
      <w:pPr>
        <w:pStyle w:val="ListBullet"/>
      </w:pPr>
      <w:r>
        <w:t>“Все это время я показывал тебе только часть.”</w:t>
      </w:r>
    </w:p>
    <w:p>
      <w:pPr>
        <w:pStyle w:val="ListBullet"/>
      </w:pPr>
      <w:r>
        <w:t>“Остальное зависело от того, насколько внимательно ты смотрел.”</w:t>
      </w:r>
    </w:p>
    <w:p>
      <w:pPr>
        <w:pStyle w:val="ListBullet"/>
      </w:pPr>
      <w:r>
        <w:t>“Ты правда вернулся.”</w:t>
      </w:r>
    </w:p>
    <w:p>
      <w:pPr>
        <w:pStyle w:val="Heading2"/>
      </w:pPr>
      <w:r>
        <w:t>6.3. Что нельзя писать</w:t>
      </w:r>
    </w:p>
    <w:p>
      <w:pPr>
        <w:pStyle w:val="ListBullet"/>
      </w:pPr>
      <w:r>
        <w:t>“Поздравляем! Вы нашли секрет!” — слишком игрово и прямолинейно.</w:t>
      </w:r>
    </w:p>
    <w:p>
      <w:pPr>
        <w:pStyle w:val="ListBullet"/>
      </w:pPr>
      <w:r>
        <w:t>“Нажмите сюда, чтобы найти пасхалку.” — убивает неизвестность.</w:t>
      </w:r>
    </w:p>
    <w:p>
      <w:pPr>
        <w:pStyle w:val="ListBullet"/>
      </w:pPr>
      <w:r>
        <w:t>“Вы прошли 7 из 12 секретов.” — превращает исследование в чеклист.</w:t>
      </w:r>
    </w:p>
    <w:p>
      <w:pPr>
        <w:pStyle w:val="ListBullet"/>
      </w:pPr>
      <w:r>
        <w:t>“Вы молодец.” — слишком школьно. Лучше дать пользователю самому почувствовать успех.</w:t>
      </w:r>
    </w:p>
    <w:p>
      <w:pPr>
        <w:pStyle w:val="Heading1"/>
      </w:pPr>
      <w:r>
        <w:t>7. Кривая эмоций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Акт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Эмоция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должен почувствовать пользователь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I. Вызов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Hero сразу обращается к человеку и бросает вызов.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“Это точно не обычный сайт.”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II. Доверие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Первые подсказки и быстрые награды.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“Если я взаимодействую, сайт отвечает.”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III. Открытие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Удивление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Первые изменения блока/интерфейса.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“Здесь больше, чем кажется.”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IV. Исследование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Азарт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Подсказки уменьшаются, появляются самостоятельные находки.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“Я сам хочу проверить.”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V. Понимание автора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Связь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видит мысли, черновики, следы автора.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“Теперь я понимаю, зачем он так сделал.”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VI. Испытание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Самостоятельность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Сайт замолкает. Нет подсказок.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“Я уже умею искать.”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VII. Осознание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Сборка смысла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Связи, эхо, последствия.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“Это было частью одной системы.”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VIII. Сомнение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Желание вернуться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Финал намекает, что увидено не все.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“Надо пройти еще раз.”</w:t>
            </w:r>
          </w:p>
        </w:tc>
      </w:tr>
    </w:tbl>
    <w:p/>
    <w:p>
      <w:pPr>
        <w:pStyle w:val="Heading1"/>
      </w:pPr>
      <w:r>
        <w:t>8. Типы секретов и скрытых находок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Примеры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Секрет-награда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Дает удовольствие от находки.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Анимация, звук, короткая фраза, визуальная смена.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Секрет-подсказка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Учит искать дальше.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“Некоторые элементы реагируют не сразу.”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Секрет-история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Раскрывает автора или происхождение идеи.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Запись себе, заметка, черновик, история ошибки.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Секрет-механика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Открывает новое правило мира.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Удержание, двойной клик, перетаскивание, взаимодействие двух объектов.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Секрет-переворот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Меняет восприятие уже пройденного.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Изменение текстов первых блоков после финального действия.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Секрет-связь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Связывает элементы из разных блоков.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Символ в начале объясняется ближе к финалу.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След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завершенная находка, а намек, ведущий дальше.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Файл не открывается, но позже упоминается в записке.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Эхо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Последствие найденного секрета.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После нажатия на инструмент позже звучит похожий мотив.</w:t>
            </w:r>
          </w:p>
        </w:tc>
      </w:tr>
    </w:tbl>
    <w:p/>
    <w:p>
      <w:pPr>
        <w:pStyle w:val="Heading2"/>
      </w:pPr>
      <w:r>
        <w:t>8.1. Важное правило секретов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Не считать секреты счетчиком</w:t>
              <w:br/>
            </w:r>
            <w:r>
              <w:rPr>
                <w:sz w:val="18"/>
              </w:rPr>
              <w:t>Не показывать пользователю, сколько секретов существует. Не писать “найдено 7 из 20”. Неизвестность делает исследование сильнее.</w:t>
            </w:r>
          </w:p>
        </w:tc>
      </w:tr>
    </w:tbl>
    <w:p/>
    <w:p>
      <w:pPr>
        <w:pStyle w:val="Heading1"/>
      </w:pPr>
      <w:r>
        <w:t>9. Библиотека игровых механик</w:t>
      </w:r>
    </w:p>
    <w:p>
      <w:r>
        <w:t>В этом проекте “клик”, “hover” или “scroll” — не механика, а технический способ. Настоящая механика определяется эмоцией, которую она создает.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Игровая механика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чувствует человек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Возможная реализация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“Интересно, что будет?”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Странный элемент, едва заметная кнопка, необычная деталь.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Подтверждение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“Сайт меня заметил.”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Реплика, изменение текста, микро-анимация.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Вознаграждение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“Не зря попробовал.”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Звук, анимация, новая сцена, раскрытие блока.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Возвращение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“Надо проверить старые места.”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Изменение ранних блоков, новый слой, новая реплика.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Самостоятельное открытие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“Я сам догадался.”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Секрет без подсказок.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Осознание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“Теперь я понимаю идею.”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Раскрытие общей философии через блок или текст.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Сомнение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“А вдруг я что-то пропустил?”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Финальная реплика, ложный финал, намек на второй проход.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Превосходство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“Я нашел то, что найдут единицы.”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Глубокая пасхалка, цепочка из нескольких условий.</w:t>
            </w:r>
          </w:p>
        </w:tc>
      </w:tr>
    </w:tbl>
    <w:p/>
    <w:p>
      <w:pPr>
        <w:pStyle w:val="Heading1"/>
      </w:pPr>
      <w:r>
        <w:t>10. Библиотека конкретных способов раскрытия</w:t>
      </w:r>
    </w:p>
    <w:p>
      <w:pPr>
        <w:pStyle w:val="Heading2"/>
      </w:pPr>
      <w:r>
        <w:t>10.1. Уровень 1: меняется один объект</w:t>
      </w:r>
    </w:p>
    <w:p>
      <w:pPr>
        <w:pStyle w:val="ListBullet"/>
      </w:pPr>
      <w:r>
        <w:t>Оживить статичный объект.</w:t>
      </w:r>
    </w:p>
    <w:p>
      <w:pPr>
        <w:pStyle w:val="ListBullet"/>
      </w:pPr>
      <w:r>
        <w:t>Перевернуть карточку.</w:t>
      </w:r>
    </w:p>
    <w:p>
      <w:pPr>
        <w:pStyle w:val="ListBullet"/>
      </w:pPr>
      <w:r>
        <w:t>Открыть книгу.</w:t>
      </w:r>
    </w:p>
    <w:p>
      <w:pPr>
        <w:pStyle w:val="ListBullet"/>
      </w:pPr>
      <w:r>
        <w:t>Открыть письмо.</w:t>
      </w:r>
    </w:p>
    <w:p>
      <w:pPr>
        <w:pStyle w:val="ListBullet"/>
      </w:pPr>
      <w:r>
        <w:t>Зажечь фонарь.</w:t>
      </w:r>
    </w:p>
    <w:p>
      <w:pPr>
        <w:pStyle w:val="ListBullet"/>
      </w:pPr>
      <w:r>
        <w:t>Сделать отражение кликабельным.</w:t>
      </w:r>
    </w:p>
    <w:p>
      <w:pPr>
        <w:pStyle w:val="ListBullet"/>
      </w:pPr>
      <w:r>
        <w:t>Повернуть компас.</w:t>
      </w:r>
    </w:p>
    <w:p>
      <w:pPr>
        <w:pStyle w:val="ListBullet"/>
      </w:pPr>
      <w:r>
        <w:t>Запустить микро-анимацию одного элемента.</w:t>
      </w:r>
    </w:p>
    <w:p>
      <w:pPr>
        <w:pStyle w:val="ListBullet"/>
      </w:pPr>
      <w:r>
        <w:t>Сменить одну строку текста.</w:t>
      </w:r>
    </w:p>
    <w:p>
      <w:pPr>
        <w:pStyle w:val="ListBullet"/>
      </w:pPr>
      <w:r>
        <w:t>Показать маленькую рукописную пометку.</w:t>
      </w:r>
    </w:p>
    <w:p>
      <w:pPr>
        <w:pStyle w:val="Heading2"/>
      </w:pPr>
      <w:r>
        <w:t>10.2. Уровень 2: меняется блок</w:t>
      </w:r>
    </w:p>
    <w:p>
      <w:pPr>
        <w:pStyle w:val="ListBullet"/>
      </w:pPr>
      <w:r>
        <w:t>Заменить содержимое блока.</w:t>
      </w:r>
    </w:p>
    <w:p>
      <w:pPr>
        <w:pStyle w:val="ListBullet"/>
      </w:pPr>
      <w:r>
        <w:t>Открыть мини-сцену.</w:t>
      </w:r>
    </w:p>
    <w:p>
      <w:pPr>
        <w:pStyle w:val="ListBullet"/>
      </w:pPr>
      <w:r>
        <w:t>Показать скрытый слой блока.</w:t>
      </w:r>
    </w:p>
    <w:p>
      <w:pPr>
        <w:pStyle w:val="ListBullet"/>
      </w:pPr>
      <w:r>
        <w:t>Открыть модальное окно.</w:t>
      </w:r>
    </w:p>
    <w:p>
      <w:pPr>
        <w:pStyle w:val="ListBullet"/>
      </w:pPr>
      <w:r>
        <w:t>Развернуть дополнительную историю.</w:t>
      </w:r>
    </w:p>
    <w:p>
      <w:pPr>
        <w:pStyle w:val="ListBullet"/>
      </w:pPr>
      <w:r>
        <w:t>Превратить блок в черновик.</w:t>
      </w:r>
    </w:p>
    <w:p>
      <w:pPr>
        <w:pStyle w:val="ListBullet"/>
      </w:pPr>
      <w:r>
        <w:t>Показать процесс создания именно этого блока.</w:t>
      </w:r>
    </w:p>
    <w:p>
      <w:pPr>
        <w:pStyle w:val="ListBullet"/>
      </w:pPr>
      <w:r>
        <w:t>Добавить новый интерактивный объект после действия пользователя.</w:t>
      </w:r>
    </w:p>
    <w:p>
      <w:pPr>
        <w:pStyle w:val="Heading2"/>
      </w:pPr>
      <w:r>
        <w:t>10.3. Уровень 3: меняется весь сайт или часть мира</w:t>
      </w:r>
    </w:p>
    <w:p>
      <w:pPr>
        <w:pStyle w:val="ListBullet"/>
      </w:pPr>
      <w:r>
        <w:t>Сменить палитру.</w:t>
      </w:r>
    </w:p>
    <w:p>
      <w:pPr>
        <w:pStyle w:val="ListBullet"/>
      </w:pPr>
      <w:r>
        <w:t>Переключить день/ночь.</w:t>
      </w:r>
    </w:p>
    <w:p>
      <w:pPr>
        <w:pStyle w:val="ListBullet"/>
      </w:pPr>
      <w:r>
        <w:t>Изменить атмосферу: частицы, фон, звук, движение.</w:t>
      </w:r>
    </w:p>
    <w:p>
      <w:pPr>
        <w:pStyle w:val="ListBullet"/>
      </w:pPr>
      <w:r>
        <w:t>Запустить большую GSAP-последовательность.</w:t>
      </w:r>
    </w:p>
    <w:p>
      <w:pPr>
        <w:pStyle w:val="ListBullet"/>
      </w:pPr>
      <w:r>
        <w:t>Открыть альтернативную версию сайта.</w:t>
      </w:r>
    </w:p>
    <w:p>
      <w:pPr>
        <w:pStyle w:val="ListBullet"/>
      </w:pPr>
      <w:r>
        <w:t>Изменить тексты ранних блоков.</w:t>
      </w:r>
    </w:p>
    <w:p>
      <w:pPr>
        <w:pStyle w:val="ListBullet"/>
      </w:pPr>
      <w:r>
        <w:t>Открыть второй проход.</w:t>
      </w:r>
    </w:p>
    <w:p>
      <w:pPr>
        <w:pStyle w:val="ListBullet"/>
      </w:pPr>
      <w:r>
        <w:t>Добавить новый блок или новый слой ближе к финалу.</w:t>
      </w:r>
    </w:p>
    <w:p>
      <w:pPr>
        <w:pStyle w:val="Heading1"/>
      </w:pPr>
      <w:r>
        <w:t>11. 3D: Spline и Three.js / React Three Fiber</w:t>
      </w:r>
    </w:p>
    <w:p>
      <w:r>
        <w:t>3D используется редко и осмысленно. Оно должно быть редким артефактом, а не постоянным фоном.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Где использовать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Spline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Быстрый вау-визуал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Крупный 3D-артефакт, книга, портал, объект, сцена.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Меньше контроля, может быть тяжелее.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Three.js / R3F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Системная интерактивная механика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Компас, частицы, 3D-символы, объект, завязанный на состояние сайта.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Сложнее, требует больше кода, но гибче.</w:t>
            </w:r>
          </w:p>
        </w:tc>
      </w:tr>
    </w:tbl>
    <w:p/>
    <w:p>
      <w:pPr>
        <w:pStyle w:val="Heading2"/>
      </w:pPr>
      <w:r>
        <w:t>11.1. Lazy loading 3D</w:t>
      </w:r>
    </w:p>
    <w:p>
      <w:pPr>
        <w:pStyle w:val="ListBullet"/>
      </w:pPr>
      <w:r>
        <w:t>3D не загружается на первом экране.</w:t>
      </w:r>
    </w:p>
    <w:p>
      <w:pPr>
        <w:pStyle w:val="ListBullet"/>
      </w:pPr>
      <w:r>
        <w:t>3D-сцена может загружаться только после клика пользователя.</w:t>
      </w:r>
    </w:p>
    <w:p>
      <w:pPr>
        <w:pStyle w:val="ListBullet"/>
      </w:pPr>
      <w:r>
        <w:t>Обычный блок должен быть легким.</w:t>
      </w:r>
    </w:p>
    <w:p>
      <w:pPr>
        <w:pStyle w:val="ListBullet"/>
      </w:pPr>
      <w:r>
        <w:t>После клика блок трансформируется и подгружает 3D.</w:t>
      </w:r>
    </w:p>
    <w:p>
      <w:pPr>
        <w:pStyle w:val="ListBullet"/>
      </w:pPr>
      <w:r>
        <w:t>Для слабых устройств предусмотреть fallback: статичная картинка, видео или упрощенная сцена.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Решение по 3D для первой версии</w:t>
              <w:br/>
            </w:r>
            <w:r>
              <w:rPr>
                <w:sz w:val="18"/>
              </w:rPr>
              <w:t>Three.js / React Three Fiber — компас как инструмент исследователя. Spline — отдельный вау-артефакт в середине сайта.</w:t>
            </w:r>
          </w:p>
        </w:tc>
      </w:tr>
    </w:tbl>
    <w:p/>
    <w:p>
      <w:pPr>
        <w:pStyle w:val="Heading1"/>
      </w:pPr>
      <w:r>
        <w:t>12. Общая структура: 13 блоков</w:t>
      </w:r>
    </w:p>
    <w:p>
      <w:r>
        <w:t>Сайт строится как приключение, а не как набор секций. Каждый блок открывает одну новую идею. Ниже — мастер-таблица структуры.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Эмоция</w:t>
            </w:r>
          </w:p>
        </w:tc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открывает пользователь</w:t>
            </w:r>
          </w:p>
        </w:tc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должен понять</w:t>
            </w:r>
          </w:p>
        </w:tc>
        <w:tc>
          <w:tcPr>
            <w:tcW w:type="dxa" w:w="1719"/>
            <w:vAlign w:val="top"/>
            <w:shd w:fill="D9EAF7"/>
          </w:tcPr>
          <w:p>
            <w:r/>
            <w:r>
              <w:rPr>
                <w:b/>
                <w:sz w:val="18"/>
              </w:rPr>
              <w:t>Механика/элементы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Принять вызов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Этот сайт отличается от обычных сайтов.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Здесь стоит быть внимательным.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Вызов, сильная типографика, лёгкая интерактивность.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Первый шаг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Доверие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На сайте можно взаимодействовать с элементами.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Если я нажимаю, сайт отвечает.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Простая подсказка, стрелка, быстрый отклик.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Первое открытие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Вау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Нажатия меняют мир.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Интерактив может менять не только кнопку, а целый смысл блока.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Флип/смена слоя/раскрытие карточки.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Самостоятельность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Интерес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Не всё показывают напрямую.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могу сам найти что-то без стрелки.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Первый очевидный секрет без подсказки.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Мир оживает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Погружение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Объекты имеют историю.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исследую не интерфейс, а пространство.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Книга, фото, карта, записки, артефакт.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Первый большой WOW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Восторг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Мир глубже, чем казался.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Здесь есть сильные визуальные открытия.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Spline 3D-артефакт, lazy loading.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Передышка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Спокойствие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У проекта есть смысл, не только эффекты.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понимаю, зачем всё это сделано.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Спокойный текстовый/визуальный блок без перегруза.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Новые правила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Мир устроен сложнее.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Есть разные способы взаимодействия.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Музыка/удержание/новый тип действия.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Исследователь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Азарт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Мои действия имеют последствия.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То, что я сделал раньше, может проявиться позже.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Цепочка: фото -&gt; след -&gt; записка.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Инструмент исследователя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Контроль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Теперь можно искать осознанно.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У меня появился инструмент для исследования.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Three.js/R3F компас.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Испытание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Самостоятельность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уже понял правила.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Подсказки больше не нужны.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Тихий блок без подсказок, использует старые механики.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Понять автора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Связь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За механиками стоит подход автора.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понимаю, почему сайт такой.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Заметки, черновики, личные следы.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Все было связано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Осознание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Многие элементы были частью системы.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Это не набор эффектов, а единый путь.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Символы, эхо, связи, последствия.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Финал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Сомнение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Я увидел не все.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Хочу проверить сайт ещё раз.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b w:val="0"/>
                <w:sz w:val="18"/>
              </w:rPr>
              <w:t>Тихий финал, изменение текстов, начало второго слоя.</w:t>
            </w:r>
          </w:p>
        </w:tc>
      </w:tr>
    </w:tbl>
    <w:p/>
    <w:p>
      <w:pPr>
        <w:pStyle w:val="Heading1"/>
      </w:pPr>
      <w:r>
        <w:t>13. Подробная карта блоков</w:t>
      </w:r>
    </w:p>
    <w:p>
      <w:pPr>
        <w:pStyle w:val="Heading2"/>
      </w:pPr>
      <w:r>
        <w:t>Hero. Принять вызов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Принять вызов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Этот сайт отличается от обычных сайтов.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Здесь стоит быть внимательным.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Вызов, сильная типографика, лёгкая интерактивность.</w:t>
            </w:r>
          </w:p>
        </w:tc>
      </w:tr>
    </w:tbl>
    <w:p/>
    <w:p>
      <w:pPr>
        <w:pStyle w:val="ListBullet"/>
      </w:pPr>
      <w:r>
        <w:t>Hero не должен быть перегружен 3D. Он должен быстро открываться.</w:t>
      </w:r>
    </w:p>
    <w:p>
      <w:pPr>
        <w:pStyle w:val="ListBullet"/>
      </w:pPr>
      <w:r>
        <w:t>Основной текст — вызов, а не объяснение.</w:t>
      </w:r>
    </w:p>
    <w:p>
      <w:pPr>
        <w:pStyle w:val="ListBullet"/>
      </w:pPr>
      <w:r>
        <w:t>CTA может быть мягким: “Начать путь”, “Проверить внимательность”, “Посмотреть, что дальше”.</w:t>
      </w:r>
    </w:p>
    <w:p>
      <w:pPr>
        <w:pStyle w:val="ListBullet"/>
      </w:pPr>
      <w:r>
        <w:t>Можно добавить первый микро-секрет, но он не должен отвлекать от входа в приключение.</w:t>
      </w:r>
    </w:p>
    <w:p>
      <w:pPr>
        <w:pStyle w:val="Heading2"/>
      </w:pPr>
      <w:r>
        <w:t>1. Первый шаг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Первый шаг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Доверие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На сайте можно взаимодействовать с элементами.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Если я нажимаю, сайт отвечает.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Простая подсказка, стрелка, быстрый отклик.</w:t>
            </w:r>
          </w:p>
        </w:tc>
      </w:tr>
    </w:tbl>
    <w:p/>
    <w:p>
      <w:pPr>
        <w:pStyle w:val="ListBullet"/>
      </w:pPr>
      <w:r>
        <w:t>Сайт впервые явно показывает, что с ним можно взаимодействовать.</w:t>
      </w:r>
    </w:p>
    <w:p>
      <w:pPr>
        <w:pStyle w:val="ListBullet"/>
      </w:pPr>
      <w:r>
        <w:t>Подсказка должна быть очевидной: стрелка, свет, микро-движение.</w:t>
      </w:r>
    </w:p>
    <w:p>
      <w:pPr>
        <w:pStyle w:val="ListBullet"/>
      </w:pPr>
      <w:r>
        <w:t>Награда должна быть мгновенной.</w:t>
      </w:r>
    </w:p>
    <w:p>
      <w:pPr>
        <w:pStyle w:val="ListBullet"/>
      </w:pPr>
      <w:r>
        <w:t>Цель: создать доверие — пользователь нажал, сайт ответил.</w:t>
      </w:r>
    </w:p>
    <w:p>
      <w:pPr>
        <w:pStyle w:val="Heading2"/>
      </w:pPr>
      <w:r>
        <w:t>2. Первое открытие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Первое открытие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Вау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Нажатия меняют мир.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Интерактив может менять не только кнопку, а целый смысл блока.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Флип/смена слоя/раскрытие карточки.</w:t>
            </w:r>
          </w:p>
        </w:tc>
      </w:tr>
    </w:tbl>
    <w:p/>
    <w:p>
      <w:pPr>
        <w:pStyle w:val="ListBullet"/>
      </w:pPr>
      <w:r>
        <w:t>Первое “вау” должно быть небольшим, но заметным.</w:t>
      </w:r>
    </w:p>
    <w:p>
      <w:pPr>
        <w:pStyle w:val="ListBullet"/>
      </w:pPr>
      <w:r>
        <w:t>Подойдет флип-карточка, изменение блока, открытие скрытой стороны.</w:t>
      </w:r>
    </w:p>
    <w:p>
      <w:pPr>
        <w:pStyle w:val="ListBullet"/>
      </w:pPr>
      <w:r>
        <w:t>Пользователь должен понять: сайт может менять состояние, а не просто проигрывать анимацию.</w:t>
      </w:r>
    </w:p>
    <w:p>
      <w:pPr>
        <w:pStyle w:val="Heading2"/>
      </w:pPr>
      <w:r>
        <w:t>3. Самостоятельность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Самостоятельность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Интерес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всё показывают напрямую.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могу сам найти что-то без стрелки.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Первый очевидный секрет без подсказки.</w:t>
            </w:r>
          </w:p>
        </w:tc>
      </w:tr>
    </w:tbl>
    <w:p/>
    <w:p>
      <w:pPr>
        <w:pStyle w:val="ListBullet"/>
      </w:pPr>
      <w:r>
        <w:t>Здесь впервые убираем явную стрелку.</w:t>
      </w:r>
    </w:p>
    <w:p>
      <w:pPr>
        <w:pStyle w:val="ListBullet"/>
      </w:pPr>
      <w:r>
        <w:t>Секрет должен быть достаточно очевидным, чтобы большинство любопытных его нашли.</w:t>
      </w:r>
    </w:p>
    <w:p>
      <w:pPr>
        <w:pStyle w:val="ListBullet"/>
      </w:pPr>
      <w:r>
        <w:t>Награда может быть короткой фразой сайта или раскрытием маленького слоя.</w:t>
      </w:r>
    </w:p>
    <w:p>
      <w:pPr>
        <w:pStyle w:val="Heading2"/>
      </w:pPr>
      <w:r>
        <w:t>4. Мир оживает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Мир оживает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Погружение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Объекты имеют историю.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исследую не интерфейс, а пространство.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Книга, фото, карта, записки, артефакт.</w:t>
            </w:r>
          </w:p>
        </w:tc>
      </w:tr>
    </w:tbl>
    <w:p/>
    <w:p>
      <w:pPr>
        <w:pStyle w:val="ListBullet"/>
      </w:pPr>
      <w:r>
        <w:t>Ввести объекты мира: книгу, фото, карту, записку, артефакт.</w:t>
      </w:r>
    </w:p>
    <w:p>
      <w:pPr>
        <w:pStyle w:val="ListBullet"/>
      </w:pPr>
      <w:r>
        <w:t>Не все объекты должны быть интерактивными сразу.</w:t>
      </w:r>
    </w:p>
    <w:p>
      <w:pPr>
        <w:pStyle w:val="ListBullet"/>
      </w:pPr>
      <w:r>
        <w:t>Некоторые могут стать важными только во втором проходе.</w:t>
      </w:r>
    </w:p>
    <w:p>
      <w:pPr>
        <w:pStyle w:val="ListBullet"/>
      </w:pPr>
      <w:r>
        <w:t>Начать формировать ощущение “здесь есть следы”.</w:t>
      </w:r>
    </w:p>
    <w:p>
      <w:pPr>
        <w:pStyle w:val="Heading2"/>
      </w:pPr>
      <w:r>
        <w:t>5. Первый большой WOW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Первый большой WOW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Восторг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Мир глубже, чем казался.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Здесь есть сильные визуальные открытия.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Spline 3D-артефакт, lazy loading.</w:t>
            </w:r>
          </w:p>
        </w:tc>
      </w:tr>
    </w:tbl>
    <w:p/>
    <w:p>
      <w:pPr>
        <w:pStyle w:val="ListBullet"/>
      </w:pPr>
      <w:r>
        <w:t>Первый большой 3D-момент через Spline.</w:t>
      </w:r>
    </w:p>
    <w:p>
      <w:pPr>
        <w:pStyle w:val="ListBullet"/>
      </w:pPr>
      <w:r>
        <w:t>3D не грузится сразу, лучше открывается после действия пользователя.</w:t>
      </w:r>
    </w:p>
    <w:p>
      <w:pPr>
        <w:pStyle w:val="ListBullet"/>
      </w:pPr>
      <w:r>
        <w:t>Это должен быть артефакт, а не просто декор.</w:t>
      </w:r>
    </w:p>
    <w:p>
      <w:pPr>
        <w:pStyle w:val="ListBullet"/>
      </w:pPr>
      <w:r>
        <w:t>Сцена должна быть короткой и выразительной.</w:t>
      </w:r>
    </w:p>
    <w:p>
      <w:pPr>
        <w:pStyle w:val="Heading2"/>
      </w:pPr>
      <w:r>
        <w:t>6. Передышка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Передышка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Спокойствие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У проекта есть смысл, не только эффекты.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понимаю, зачем всё это сделано.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Спокойный текстовый/визуальный блок без перегруза.</w:t>
            </w:r>
          </w:p>
        </w:tc>
      </w:tr>
    </w:tbl>
    <w:p/>
    <w:p>
      <w:pPr>
        <w:pStyle w:val="ListBullet"/>
      </w:pPr>
      <w:r>
        <w:t>Важный блок-пауза.</w:t>
      </w:r>
    </w:p>
    <w:p>
      <w:pPr>
        <w:pStyle w:val="ListBullet"/>
      </w:pPr>
      <w:r>
        <w:t>Минимум интерактива.</w:t>
      </w:r>
    </w:p>
    <w:p>
      <w:pPr>
        <w:pStyle w:val="ListBullet"/>
      </w:pPr>
      <w:r>
        <w:t>Задача — дать человеку переварить, зачем всё это.</w:t>
      </w:r>
    </w:p>
    <w:p>
      <w:pPr>
        <w:pStyle w:val="ListBullet"/>
      </w:pPr>
      <w:r>
        <w:t>Можно объяснить идею интерактивных сайтов без прямой продажи.</w:t>
      </w:r>
    </w:p>
    <w:p>
      <w:pPr>
        <w:pStyle w:val="Heading2"/>
      </w:pPr>
      <w:r>
        <w:t>7. Новые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Новые правила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Любопытство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Мир устроен сложнее.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Есть разные способы взаимодействия.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Музыка/удержание/новый тип действия.</w:t>
            </w:r>
          </w:p>
        </w:tc>
      </w:tr>
    </w:tbl>
    <w:p/>
    <w:p>
      <w:pPr>
        <w:pStyle w:val="ListBullet"/>
      </w:pPr>
      <w:r>
        <w:t>Ввести новую механику: звук, удержание, drag, изменение настроения блока.</w:t>
      </w:r>
    </w:p>
    <w:p>
      <w:pPr>
        <w:pStyle w:val="ListBullet"/>
      </w:pPr>
      <w:r>
        <w:t>Если это музыкальные инструменты — реакция должна быть мгновенной.</w:t>
      </w:r>
    </w:p>
    <w:p>
      <w:pPr>
        <w:pStyle w:val="ListBullet"/>
      </w:pPr>
      <w:r>
        <w:t>Пользователь должен почувствовать разнообразие взаимодействий.</w:t>
      </w:r>
    </w:p>
    <w:p>
      <w:pPr>
        <w:pStyle w:val="Heading2"/>
      </w:pPr>
      <w:r>
        <w:t>8. Исследователь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Исследователь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Азарт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Мои действия имеют последствия.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То, что я сделал раньше, может проявиться позже.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Цепочка: фото -&gt; след -&gt; записка.</w:t>
            </w:r>
          </w:p>
        </w:tc>
      </w:tr>
    </w:tbl>
    <w:p/>
    <w:p>
      <w:pPr>
        <w:pStyle w:val="ListBullet"/>
      </w:pPr>
      <w:r>
        <w:t>Здесь можно добавить первую настоящую цепочку последствий.</w:t>
      </w:r>
    </w:p>
    <w:p>
      <w:pPr>
        <w:pStyle w:val="ListBullet"/>
      </w:pPr>
      <w:r>
        <w:t>Пример: нажал фото -&gt; позже появляется новое фото/записка.</w:t>
      </w:r>
    </w:p>
    <w:p>
      <w:pPr>
        <w:pStyle w:val="ListBullet"/>
      </w:pPr>
      <w:r>
        <w:t>Если пользователь не нажал первый элемент, следующий слой не появляется.</w:t>
      </w:r>
    </w:p>
    <w:p>
      <w:pPr>
        <w:pStyle w:val="ListBullet"/>
      </w:pPr>
      <w:r>
        <w:t>Это слой для исследователей, не обязательный для общего прохождения.</w:t>
      </w:r>
    </w:p>
    <w:p>
      <w:pPr>
        <w:pStyle w:val="Heading2"/>
      </w:pPr>
      <w:r>
        <w:t>9. Инструмент исследователя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Инструмент исследователя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Контроль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Теперь можно искать осознанно.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У меня появился инструмент для исследования.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Three.js/R3F компас.</w:t>
            </w:r>
          </w:p>
        </w:tc>
      </w:tr>
    </w:tbl>
    <w:p/>
    <w:p>
      <w:pPr>
        <w:pStyle w:val="ListBullet"/>
      </w:pPr>
      <w:r>
        <w:t>Тут появляется компас на Three.js / React Three Fiber.</w:t>
      </w:r>
    </w:p>
    <w:p>
      <w:pPr>
        <w:pStyle w:val="ListBullet"/>
      </w:pPr>
      <w:r>
        <w:t>Компас не просто крутится, а работает как инструмент.</w:t>
      </w:r>
    </w:p>
    <w:p>
      <w:pPr>
        <w:pStyle w:val="ListBullet"/>
      </w:pPr>
      <w:r>
        <w:t>Может указывать на ближайший секрет или на объект, важный для блока.</w:t>
      </w:r>
    </w:p>
    <w:p>
      <w:pPr>
        <w:pStyle w:val="ListBullet"/>
      </w:pPr>
      <w:r>
        <w:t>Нужно сохранить оптимизацию: lazy loading / fallback.</w:t>
      </w:r>
    </w:p>
    <w:p>
      <w:pPr>
        <w:pStyle w:val="Heading2"/>
      </w:pPr>
      <w:r>
        <w:t>10. Испытание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Испытание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Самостоятельность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уже понял правила.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Подсказки больше не нужны.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Тихий блок без подсказок, использует старые механики.</w:t>
            </w:r>
          </w:p>
        </w:tc>
      </w:tr>
    </w:tbl>
    <w:p/>
    <w:p>
      <w:pPr>
        <w:pStyle w:val="ListBullet"/>
      </w:pPr>
      <w:r>
        <w:t>Это блок без подсказок.</w:t>
      </w:r>
    </w:p>
    <w:p>
      <w:pPr>
        <w:pStyle w:val="ListBullet"/>
      </w:pPr>
      <w:r>
        <w:t>Он проверяет, понял ли пользователь правила мира.</w:t>
      </w:r>
    </w:p>
    <w:p>
      <w:pPr>
        <w:pStyle w:val="ListBullet"/>
      </w:pPr>
      <w:r>
        <w:t>Не вводить новых механик.</w:t>
      </w:r>
    </w:p>
    <w:p>
      <w:pPr>
        <w:pStyle w:val="ListBullet"/>
      </w:pPr>
      <w:r>
        <w:t>Использовать только уже знакомые принципы: клик, наблюдение, объект, след.</w:t>
      </w:r>
    </w:p>
    <w:p>
      <w:pPr>
        <w:pStyle w:val="ListBullet"/>
      </w:pPr>
      <w:r>
        <w:t>Если пользователь находит секрет, реплика: “Теперь ты ищешь иначе.” или “Кажется, мои подсказки больше не нужны.”</w:t>
      </w:r>
    </w:p>
    <w:p>
      <w:pPr>
        <w:pStyle w:val="Heading2"/>
      </w:pPr>
      <w:r>
        <w:t>11. Понять автора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Понять автора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Связь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За механиками стоит подход автора.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понимаю, почему сайт такой.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Заметки, черновики, личные следы.</w:t>
            </w:r>
          </w:p>
        </w:tc>
      </w:tr>
    </w:tbl>
    <w:p/>
    <w:p>
      <w:pPr>
        <w:pStyle w:val="ListBullet"/>
      </w:pPr>
      <w:r>
        <w:t>Раскрывать автора через следы, а не через обычный блок “Обо мне”.</w:t>
      </w:r>
    </w:p>
    <w:p>
      <w:pPr>
        <w:pStyle w:val="ListBullet"/>
      </w:pPr>
      <w:r>
        <w:t>Форматы: заметки, черновики, ошибки, первая версия, рабочий стол.</w:t>
      </w:r>
    </w:p>
    <w:p>
      <w:pPr>
        <w:pStyle w:val="ListBullet"/>
      </w:pPr>
      <w:r>
        <w:t>Цель: человек начинает понимать подход автора.</w:t>
      </w:r>
    </w:p>
    <w:p>
      <w:pPr>
        <w:pStyle w:val="Heading2"/>
      </w:pPr>
      <w:r>
        <w:t>12. Все было связано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Все было связано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Осознание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Многие элементы были частью системы.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Это не набор эффектов, а единый путь.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Символы, эхо, связи, последствия.</w:t>
            </w:r>
          </w:p>
        </w:tc>
      </w:tr>
    </w:tbl>
    <w:p/>
    <w:p>
      <w:pPr>
        <w:pStyle w:val="ListBullet"/>
      </w:pPr>
      <w:r>
        <w:t>Показать, что символы, записи, объекты и последствия были частью одной системы.</w:t>
      </w:r>
    </w:p>
    <w:p>
      <w:pPr>
        <w:pStyle w:val="ListBullet"/>
      </w:pPr>
      <w:r>
        <w:t>Можно использовать “эхо” найденных действий.</w:t>
      </w:r>
    </w:p>
    <w:p>
      <w:pPr>
        <w:pStyle w:val="ListBullet"/>
      </w:pPr>
      <w:r>
        <w:t>Не объяснять всё полностью. Оставить пространство для догадки.</w:t>
      </w:r>
    </w:p>
    <w:p>
      <w:pPr>
        <w:pStyle w:val="Heading2"/>
      </w:pPr>
      <w:r>
        <w:t>13. Финал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Финал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Сомнение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открывает пользователь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Я увидел не все.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Что должен понять после блока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Хочу проверить сайт ещё раз.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Основные элементы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Тихий финал, изменение текстов, начало второго слоя.</w:t>
            </w:r>
          </w:p>
        </w:tc>
      </w:tr>
    </w:tbl>
    <w:p/>
    <w:p>
      <w:pPr>
        <w:pStyle w:val="ListBullet"/>
      </w:pPr>
      <w:r>
        <w:t>Финал должен быть тихим, не салютом.</w:t>
      </w:r>
    </w:p>
    <w:p>
      <w:pPr>
        <w:pStyle w:val="ListBullet"/>
      </w:pPr>
      <w:r>
        <w:t>Главная задача — вызвать сомнение: “Я видел далеко не всё”.</w:t>
      </w:r>
    </w:p>
    <w:p>
      <w:pPr>
        <w:pStyle w:val="ListBullet"/>
      </w:pPr>
      <w:r>
        <w:t>После определенного действия незаметно меняются тексты ранних блоков.</w:t>
      </w:r>
    </w:p>
    <w:p>
      <w:pPr>
        <w:pStyle w:val="ListBullet"/>
      </w:pPr>
      <w:r>
        <w:t>Не писать “начать второе прохождение”. Пусть человек сам почувствует, что мир изменился.</w:t>
      </w:r>
    </w:p>
    <w:p>
      <w:pPr>
        <w:pStyle w:val="Heading1"/>
      </w:pPr>
      <w:r>
        <w:t>14. Второе путешествие</w:t>
      </w:r>
    </w:p>
    <w:p>
      <w:r>
        <w:t>Второе путешествие — не отдельный режим с кнопкой. Это ощущение, что после финала сайт стал иначе разговаривать с пользователем.</w:t>
      </w:r>
    </w:p>
    <w:p>
      <w:pPr>
        <w:pStyle w:val="ListBullet"/>
      </w:pPr>
      <w:r>
        <w:t>Часть текстов ранних блоков меняется.</w:t>
      </w:r>
    </w:p>
    <w:p>
      <w:pPr>
        <w:pStyle w:val="ListBullet"/>
      </w:pPr>
      <w:r>
        <w:t>Подсказки становятся менее прямыми или исчезают.</w:t>
      </w:r>
    </w:p>
    <w:p>
      <w:pPr>
        <w:pStyle w:val="ListBullet"/>
      </w:pPr>
      <w:r>
        <w:t>Некоторые объекты получают второй слой.</w:t>
      </w:r>
    </w:p>
    <w:p>
      <w:pPr>
        <w:pStyle w:val="ListBullet"/>
      </w:pPr>
      <w:r>
        <w:t>Появляются новые реплики: “Ты вернулся”, “Теперь ты смотришь иначе”.</w:t>
      </w:r>
    </w:p>
    <w:p>
      <w:pPr>
        <w:pStyle w:val="ListBullet"/>
      </w:pPr>
      <w:r>
        <w:t>Может появиться один новый блок или дополнительный слой ближе к финалу.</w:t>
      </w:r>
    </w:p>
    <w:p>
      <w:pPr>
        <w:pStyle w:val="ListBullet"/>
      </w:pPr>
      <w:r>
        <w:t>Сайт не сообщает точный момент переключения.</w:t>
      </w:r>
    </w:p>
    <w:p>
      <w:pPr>
        <w:pStyle w:val="Heading2"/>
      </w:pPr>
      <w:r>
        <w:t>14.1. Принцип изменения текстов</w:t>
      </w:r>
    </w:p>
    <w:p>
      <w:pPr>
        <w:pStyle w:val="ListBullet"/>
      </w:pPr>
      <w:r>
        <w:t>Не менять все тексты. Менять 20–30%, чтобы возникал легкий диссонанс.</w:t>
      </w:r>
    </w:p>
    <w:p>
      <w:pPr>
        <w:pStyle w:val="ListBullet"/>
      </w:pPr>
      <w:r>
        <w:t>Человек должен сомневаться: “Этот текст был таким или нет?”</w:t>
      </w:r>
    </w:p>
    <w:p>
      <w:pPr>
        <w:pStyle w:val="ListBullet"/>
      </w:pPr>
      <w:r>
        <w:t>Некоторые старые тексты остаются прежними, чтобы второй проход не выглядел как отдельная версия.</w:t>
      </w:r>
    </w:p>
    <w:p>
      <w:pPr>
        <w:pStyle w:val="Heading1"/>
      </w:pPr>
      <w:r>
        <w:t>15. Символы, метки и язык мира</w:t>
      </w:r>
    </w:p>
    <w:p>
      <w:r>
        <w:t>В проект можно добавить 3–5 повторяющихся символов/меток. На первом проходе они воспринимаются как декор, на втором — как возможный язык мира.</w:t>
      </w:r>
    </w:p>
    <w:p>
      <w:pPr>
        <w:pStyle w:val="ListBullet"/>
      </w:pPr>
      <w:r>
        <w:t>Символы не обязательны для прохождения.</w:t>
      </w:r>
    </w:p>
    <w:p>
      <w:pPr>
        <w:pStyle w:val="ListBullet"/>
      </w:pPr>
      <w:r>
        <w:t>Не объяснять их значения напрямую.</w:t>
      </w:r>
    </w:p>
    <w:p>
      <w:pPr>
        <w:pStyle w:val="ListBullet"/>
      </w:pPr>
      <w:r>
        <w:t>Каждый символ может быть связан с типом взаимодействия, но пользователь должен догадаться сам.</w:t>
      </w:r>
    </w:p>
    <w:p>
      <w:pPr>
        <w:pStyle w:val="ListBullet"/>
      </w:pPr>
      <w:r>
        <w:t>Пример: один символ часто рядом с интерактивным объектом, другой — рядом со следом, третий — рядом с будущим изменением.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Важно</w:t>
              <w:br/>
            </w:r>
            <w:r>
              <w:rPr>
                <w:sz w:val="18"/>
              </w:rPr>
              <w:t>Символы должны быть аккуратными. Если вставлять их слишком в лоб, пользователь сразу считает систему. Лучше делать их частью визуального языка, а не UI-инструкцией.</w:t>
            </w:r>
          </w:p>
        </w:tc>
      </w:tr>
    </w:tbl>
    <w:p/>
    <w:p>
      <w:pPr>
        <w:pStyle w:val="Heading1"/>
      </w:pPr>
      <w:r>
        <w:t>16. Цепочки последствий</w:t>
      </w:r>
    </w:p>
    <w:p>
      <w:r>
        <w:t>Цепочки — глубокий слой для исследователей. Они не должны быть основной механикой сайта, потому что большинство пользователей проводит на сайте несколько минут. Основные награды должны быть быстрыми, а цепочки — редкими.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Цепочка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Эмоция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Фото -&gt; Записка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нажал на фото в раннем блоке.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Позже появляется другое фото или лист.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“Это было связано.”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Инструмент -&gt; Эхо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нажал музыкальный инструмент.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Позже фон повторяет короткий мотив.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“Мир помнит.”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Символ -&gt; Осознание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заметил повторяющийся символ.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 финале появляется намек на метки.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“Я видел это раньше.”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Артефакт -&gt; Второй слой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открыл артефакт.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Во втором проходе артефакт раскрывает новый текст.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“Он изменился после моего действия.”</w:t>
            </w:r>
          </w:p>
        </w:tc>
      </w:tr>
    </w:tbl>
    <w:p/>
    <w:p>
      <w:pPr>
        <w:pStyle w:val="Heading1"/>
      </w:pPr>
      <w:r>
        <w:t>17. Баланс интерактива и информации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Главный риск</w:t>
              <w:br/>
            </w:r>
            <w:r>
              <w:rPr>
                <w:sz w:val="18"/>
              </w:rPr>
              <w:t>Если интерактива слишком много, пользователь перестанет воспринимать информацию. Если интерактива мало, проект станет обычным лендингом. Нужен ритм.</w:t>
            </w:r>
          </w:p>
        </w:tc>
      </w:tr>
    </w:tbl>
    <w:p/>
    <w:p>
      <w:pPr>
        <w:pStyle w:val="ListBullet"/>
      </w:pPr>
      <w:r>
        <w:t>После сильного WOW должен быть блок-пауза.</w:t>
      </w:r>
    </w:p>
    <w:p>
      <w:pPr>
        <w:pStyle w:val="ListBullet"/>
      </w:pPr>
      <w:r>
        <w:t>Не делать взаимодействие каждые 5 секунд.</w:t>
      </w:r>
    </w:p>
    <w:p>
      <w:pPr>
        <w:pStyle w:val="ListBullet"/>
      </w:pPr>
      <w:r>
        <w:t>Один блок — одна новая идея.</w:t>
      </w:r>
    </w:p>
    <w:p>
      <w:pPr>
        <w:pStyle w:val="ListBullet"/>
      </w:pPr>
      <w:r>
        <w:t>В ранних блоках отклик должен быть быстрым.</w:t>
      </w:r>
    </w:p>
    <w:p>
      <w:pPr>
        <w:pStyle w:val="ListBullet"/>
      </w:pPr>
      <w:r>
        <w:t>Глубокие цепочки делать редко.</w:t>
      </w:r>
    </w:p>
    <w:p>
      <w:pPr>
        <w:pStyle w:val="ListBullet"/>
      </w:pPr>
      <w:r>
        <w:t>Основной пользователь должен получить удовольствие даже без глубокого исследования.</w:t>
      </w:r>
    </w:p>
    <w:p>
      <w:pPr>
        <w:pStyle w:val="Heading1"/>
      </w:pPr>
      <w:r>
        <w:t>18. Разработка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делаем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НЕ делаем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1. Каркас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Создаем 13 блоков, базовую структуру, навигацию, общий стиль.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добавляем сложные секреты и цепочки.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2. Базовый визуал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Делаем композицию, объекты-кандидаты, простые анимации.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перегружаем 3D и эффектами.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3. Простые интерактивы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Добавляем клики, флипы, раскрытия, быстрые награды.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строим второй проход.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4. Секреты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Добавляем скрытые элементы, подсказки, истории.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делаем все секреты обязательными.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5. Цепочки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Добавляем последствия и связи между блоками.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делаем длинные цепочки основой опыта.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6. Второй проход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Меняем часть текстов, добавляем вторые слои.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делаем явный режим “прохождение 2”.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7. 3D и оптимизация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Добавляем Spline/R3F, lazy loading, fallback.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грузим тяжелые сцены на старте.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8. Адаптив и тестирование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Проверяем мобилки, FPS, вес, доступность.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оставляем лаги ради красоты.</w:t>
            </w:r>
          </w:p>
        </w:tc>
      </w:tr>
    </w:tbl>
    <w:p/>
    <w:p>
      <w:pPr>
        <w:pStyle w:val="Heading1"/>
      </w:pPr>
      <w:r>
        <w:t>19. Правила работы с Codex</w:t>
      </w:r>
    </w:p>
    <w:p>
      <w:pPr>
        <w:pStyle w:val="ListBullet"/>
      </w:pPr>
      <w:r>
        <w:t>Каждый промпт должен касаться только одного блока или одного технического слоя.</w:t>
      </w:r>
    </w:p>
    <w:p>
      <w:pPr>
        <w:pStyle w:val="ListBullet"/>
      </w:pPr>
      <w:r>
        <w:t>Codex не должен переписывать весь проект без запроса.</w:t>
      </w:r>
    </w:p>
    <w:p>
      <w:pPr>
        <w:pStyle w:val="ListBullet"/>
      </w:pPr>
      <w:r>
        <w:t>Перед созданием блока Codex должен учитывать его роль в карте приключения.</w:t>
      </w:r>
    </w:p>
    <w:p>
      <w:pPr>
        <w:pStyle w:val="ListBullet"/>
      </w:pPr>
      <w:r>
        <w:t>Каждая механика должна иметь эмоциональную задачу.</w:t>
      </w:r>
    </w:p>
    <w:p>
      <w:pPr>
        <w:pStyle w:val="ListBullet"/>
      </w:pPr>
      <w:r>
        <w:t>Если нужно добавить эффект, сначала объяснить, какую эмоцию он создает.</w:t>
      </w:r>
    </w:p>
    <w:p>
      <w:pPr>
        <w:pStyle w:val="ListBullet"/>
      </w:pPr>
      <w:r>
        <w:t>Не менять тексты/названия/структуру утвержденных блоков без разрешения.</w:t>
      </w:r>
    </w:p>
    <w:p>
      <w:pPr>
        <w:pStyle w:val="ListBullet"/>
      </w:pPr>
      <w:r>
        <w:t>Не добавлять случайные анимации ради красоты.</w:t>
      </w:r>
    </w:p>
    <w:p>
      <w:pPr>
        <w:pStyle w:val="ListBullet"/>
      </w:pPr>
      <w:r>
        <w:t>Всегда сохранять производительность и адаптив.</w:t>
      </w:r>
    </w:p>
    <w:p>
      <w:pPr>
        <w:pStyle w:val="Heading2"/>
      </w:pPr>
      <w:r>
        <w:t>19.1. Формат промпта для одного блока</w:t>
      </w:r>
    </w:p>
    <w:p>
      <w:r>
        <w:rPr>
          <w:rFonts w:ascii="Courier New" w:hAnsi="Courier New" w:eastAsia="Courier New"/>
          <w:sz w:val="16"/>
        </w:rPr>
        <w:t>Контекст проекта:</w:t>
        <w:br/>
        <w:t>Мы создаем интерактивное портфолио-приключение. Это не обычный лендинг, а сайт, где пользователь постепенно учится быть внимательнее.</w:t>
        <w:br/>
        <w:br/>
        <w:t>Работаем только с блоком №X: [название блока].</w:t>
        <w:br/>
        <w:t>Роль блока: [...]</w:t>
        <w:br/>
        <w:t>Эмоция: [...]</w:t>
        <w:br/>
        <w:t>Что пользователь должен открыть: [...]</w:t>
        <w:br/>
        <w:t>Что он должен понять после блока: [...]</w:t>
        <w:br/>
        <w:br/>
        <w:t>Задача:</w:t>
        <w:br/>
        <w:t>Создай/доработай этот блок. Не трогай остальные блоки. Не добавляй лишние эффекты. Все интерактивы должны работать на эмоцию блока.</w:t>
        <w:br/>
        <w:br/>
        <w:t>Технические требования:</w:t>
        <w:br/>
        <w:t>- Next.js / React / TypeScript / Tailwind.</w:t>
        <w:br/>
        <w:t>- Компонент должен быть аккуратно изолирован.</w:t>
        <w:br/>
        <w:t>- Адаптив обязателен.</w:t>
        <w:br/>
        <w:t>- Без тяжелого 3D, если оно не указано явно.</w:t>
        <w:br/>
        <w:t>- Без изменения глобальной структуры проекта без запроса.</w:t>
        <w:br/>
      </w:r>
    </w:p>
    <w:p>
      <w:pPr>
        <w:pStyle w:val="Heading1"/>
      </w:pPr>
      <w:r>
        <w:t>20. Раздел “Не делать”</w:t>
      </w:r>
    </w:p>
    <w:p>
      <w:pPr>
        <w:pStyle w:val="ListBullet"/>
      </w:pPr>
      <w:r>
        <w:t>Не превращать сайт в аттракцион, где каждую секунду что-то прыгает.</w:t>
      </w:r>
    </w:p>
    <w:p>
      <w:pPr>
        <w:pStyle w:val="ListBullet"/>
      </w:pPr>
      <w:r>
        <w:t>Не делать секреты обязательными для понимания проекта.</w:t>
      </w:r>
    </w:p>
    <w:p>
      <w:pPr>
        <w:pStyle w:val="ListBullet"/>
      </w:pPr>
      <w:r>
        <w:t>Не использовать слишком долгие отложенные эффекты: пользователь не будет ждать 5–30 минут.</w:t>
      </w:r>
    </w:p>
    <w:p>
      <w:pPr>
        <w:pStyle w:val="ListBullet"/>
      </w:pPr>
      <w:r>
        <w:t>Не строить весь проект на пасхалках.</w:t>
      </w:r>
    </w:p>
    <w:p>
      <w:pPr>
        <w:pStyle w:val="ListBullet"/>
      </w:pPr>
      <w:r>
        <w:t>Не делать много 3D-сцен подряд.</w:t>
      </w:r>
    </w:p>
    <w:p>
      <w:pPr>
        <w:pStyle w:val="ListBullet"/>
      </w:pPr>
      <w:r>
        <w:t>Не использовать чужие франшизы в основном портфолио.</w:t>
      </w:r>
    </w:p>
    <w:p>
      <w:pPr>
        <w:pStyle w:val="ListBullet"/>
      </w:pPr>
      <w:r>
        <w:t>Не писать прямые инструкции “ищи секрет”.</w:t>
      </w:r>
    </w:p>
    <w:p>
      <w:pPr>
        <w:pStyle w:val="ListBullet"/>
      </w:pPr>
      <w:r>
        <w:t>Не делать интерфейс, который мешает быстро пройти сайт обычному пользователю.</w:t>
      </w:r>
    </w:p>
    <w:p>
      <w:pPr>
        <w:pStyle w:val="ListBullet"/>
      </w:pPr>
      <w:r>
        <w:t>Не добавлять эффекты, если они не усиливают эмоцию или смысл.</w:t>
      </w:r>
    </w:p>
    <w:p>
      <w:pPr>
        <w:pStyle w:val="Heading1"/>
      </w:pPr>
      <w:r>
        <w:t>21. Технический стек и рекомендации</w:t>
      </w:r>
    </w:p>
    <w:p>
      <w:pPr>
        <w:pStyle w:val="ListBullet"/>
      </w:pPr>
      <w:r>
        <w:t>Next.js / React / TypeScript.</w:t>
      </w:r>
    </w:p>
    <w:p>
      <w:pPr>
        <w:pStyle w:val="ListBullet"/>
      </w:pPr>
      <w:r>
        <w:t>Tailwind CSS для стилей.</w:t>
      </w:r>
    </w:p>
    <w:p>
      <w:pPr>
        <w:pStyle w:val="ListBullet"/>
      </w:pPr>
      <w:r>
        <w:t>GSAP для сложных анимаций и ScrollTrigger, если нужен контроль.</w:t>
      </w:r>
    </w:p>
    <w:p>
      <w:pPr>
        <w:pStyle w:val="ListBullet"/>
      </w:pPr>
      <w:r>
        <w:t>Lenis для плавного скролла только если он не конфликтует с производительностью.</w:t>
      </w:r>
    </w:p>
    <w:p>
      <w:pPr>
        <w:pStyle w:val="ListBullet"/>
      </w:pPr>
      <w:r>
        <w:t>Spline для одного вау-3D-артефакта.</w:t>
      </w:r>
    </w:p>
    <w:p>
      <w:pPr>
        <w:pStyle w:val="ListBullet"/>
      </w:pPr>
      <w:r>
        <w:t>Three.js / React Three Fiber для системного 3D-компаса.</w:t>
      </w:r>
    </w:p>
    <w:p>
      <w:pPr>
        <w:pStyle w:val="ListBullet"/>
      </w:pPr>
      <w:r>
        <w:t>LocalStorage для хранения состояния найденных секретов и второго прохода.</w:t>
      </w:r>
    </w:p>
    <w:p>
      <w:pPr>
        <w:pStyle w:val="ListBullet"/>
      </w:pPr>
      <w:r>
        <w:t>Lazy loading для всех тяжелых компонентов.</w:t>
      </w:r>
    </w:p>
    <w:p>
      <w:pPr>
        <w:pStyle w:val="ListBullet"/>
      </w:pPr>
      <w:r>
        <w:t>Fallback для слабых устройств.</w:t>
      </w:r>
    </w:p>
    <w:p>
      <w:pPr>
        <w:pStyle w:val="Heading2"/>
      </w:pPr>
      <w:r>
        <w:t>21.1. Состояния сайта</w:t>
      </w:r>
    </w:p>
    <w:p>
      <w:pPr>
        <w:pStyle w:val="ListBullet"/>
      </w:pPr>
      <w:r>
        <w:t>hasStartedAdventure — пользователь начал путь.</w:t>
      </w:r>
    </w:p>
    <w:p>
      <w:pPr>
        <w:pStyle w:val="ListBullet"/>
      </w:pPr>
      <w:r>
        <w:t>foundFirstSecret — найден первый секрет.</w:t>
      </w:r>
    </w:p>
    <w:p>
      <w:pPr>
        <w:pStyle w:val="ListBullet"/>
      </w:pPr>
      <w:r>
        <w:t>openedArtifact — открыт артефакт.</w:t>
      </w:r>
    </w:p>
    <w:p>
      <w:pPr>
        <w:pStyle w:val="ListBullet"/>
      </w:pPr>
      <w:r>
        <w:t>activatedCompass — активирован компас.</w:t>
      </w:r>
    </w:p>
    <w:p>
      <w:pPr>
        <w:pStyle w:val="ListBullet"/>
      </w:pPr>
      <w:r>
        <w:t>completedTrial — пройден блок испытания.</w:t>
      </w:r>
    </w:p>
    <w:p>
      <w:pPr>
        <w:pStyle w:val="ListBullet"/>
      </w:pPr>
      <w:r>
        <w:t>secondJourneyUnlocked — открыт второй слой сайта.</w:t>
      </w:r>
    </w:p>
    <w:p>
      <w:pPr>
        <w:pStyle w:val="ListBullet"/>
      </w:pPr>
      <w:r>
        <w:t>clickedPhotoChainStart — запущена цепочка с фото.</w:t>
      </w:r>
    </w:p>
    <w:p>
      <w:pPr>
        <w:pStyle w:val="Heading1"/>
      </w:pPr>
      <w:r>
        <w:t>22. Минимальный план первой разработки</w:t>
      </w:r>
    </w:p>
    <w:p>
      <w:r>
        <w:t>Чтобы не утонуть, первую сборку нужно делать в минимально жизнеспособной версии.</w:t>
      </w:r>
    </w:p>
    <w:p>
      <w:pPr>
        <w:pStyle w:val="ListBullet"/>
      </w:pPr>
      <w:r>
        <w:t>Сначала создать общий layout и 13 пустых/простых секций.</w:t>
      </w:r>
    </w:p>
    <w:p>
      <w:pPr>
        <w:pStyle w:val="ListBullet"/>
      </w:pPr>
      <w:r>
        <w:t>Потом сделать Hero до хорошего состояния.</w:t>
      </w:r>
    </w:p>
    <w:p>
      <w:pPr>
        <w:pStyle w:val="ListBullet"/>
      </w:pPr>
      <w:r>
        <w:t>Потом последовательно пройти блоки 1–13.</w:t>
      </w:r>
    </w:p>
    <w:p>
      <w:pPr>
        <w:pStyle w:val="ListBullet"/>
      </w:pPr>
      <w:r>
        <w:t>В каждом блоке пока оставить места под будущие секреты.</w:t>
      </w:r>
    </w:p>
    <w:p>
      <w:pPr>
        <w:pStyle w:val="ListBullet"/>
      </w:pPr>
      <w:r>
        <w:t>После каркаса вернуться и добавить простые интерактивы.</w:t>
      </w:r>
    </w:p>
    <w:p>
      <w:pPr>
        <w:pStyle w:val="ListBullet"/>
      </w:pPr>
      <w:r>
        <w:t>После простых интерактивов добавить цепочки и второй проход.</w:t>
      </w:r>
    </w:p>
    <w:p>
      <w:pPr>
        <w:pStyle w:val="Heading1"/>
      </w:pPr>
      <w:r>
        <w:t>23. Главный итог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Финальная формула</w:t>
              <w:br/>
            </w:r>
            <w:r>
              <w:rPr>
                <w:sz w:val="18"/>
              </w:rPr>
              <w:t>Этот проект должен доказывать одну мысль: сайт может не просто показывать информацию, а вести человека через опыт. Пользователь должен уйти не с мыслью “красивый сайт”, а с мыслью “я хочу показать это кому-то еще и, возможно, вернуться сам”.</w:t>
            </w:r>
          </w:p>
        </w:tc>
      </w:tr>
    </w:tbl>
    <w:p/>
    <w:p>
      <w:r>
        <w:t>Конец документа v2. Этот файл используется как master context. Для разработки конкретного блока всегда нужен отдельный короткий промпт, который ссылается на этот документ и уточняет задачу текущего этапа.</w:t>
      </w:r>
    </w:p>
    <w:p>
      <w:r>
        <w:br w:type="page"/>
      </w:r>
    </w:p>
    <w:p>
      <w:pPr>
        <w:pStyle w:val="Heading1"/>
      </w:pPr>
      <w:r>
        <w:t>24. Подробная библиотека интерактивных сцен</w:t>
      </w:r>
    </w:p>
    <w:p>
      <w:r>
        <w:t>Этот раздел нужен как банк идей. Не все сцены должны попасть в первый релиз. Выбирать только те, которые усиливают эмоциональную кривую конкретного блока.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Сцена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Идея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Эмоция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Предмет помнит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Объект открывается в том же состоянии, в котором пользователь его оставил.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Книга открывается на прошлой странице; карта сохраняет масштаб.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Ощущение живого мира.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Мир отвечает на настойчивость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После нескольких повторных действий объект реагирует.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Пятый клик по предмету: “Ладно, я понял. Ты настойчивый.”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Улыбка, чувство замеченности.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Вторая сторона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Объект переворачивается и показывает скрытый смысл.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Картина/карточка/лист раскрывает обратную сторону.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“Тут было больше, чем казалось.”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Компас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Объект кажется декоративным, но указывает на секрет.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Стрелка поворачивается к ближайшему важному элементу.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Контроль и исследовательский азарт.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Музыкальный предмет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нажимает на инструмент и слышит звук.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Флейта, барабан, колокол, шкатулка.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Быстрая награда.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Эхо музыки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Звук из раннего блока позже возвращается в фоне.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Короткий мотив появляется после действия.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“Мир помнит.”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Помеха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На мгновение мелькает символ/фраза.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Глитч 100–200 мс для самых внимательных.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Глубокая охота за деталями.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Скрытый слой блока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Блок открывает второй смысл после действия.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Нажатие на артефакт превращает блок в черновик.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Погружение.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Рабочий стол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будто попадает в стилизованный desktop.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Файлы: ideas.md, prompt.txt, mistakes.pdf, archive.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Доступ к процессу автора.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Запись себе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находит личную заметку автора.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Запись №001, дата, эффект печатания, лист бумаги.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Близость и история.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Архив с пропусками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Список записей с отсутствующими номерами.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001, 004, 008, 021; остальные закрыты/пустые.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Ощущение большой коллекции.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Ложный финал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Финал кажется завершенным, но через паузу появляется строка.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“Ты все еще здесь?”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Сомнение и возврат.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Блок изменился раньше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Пользователь возвращается и видит измененный текст.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20–30% текстов стали другими после финала.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Диссонанс.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Символы как язык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Повторяющиеся метки начинают обретать смысл.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Символ около объектов одного типа.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Самостоятельное распознавание системы.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Фото-цепочка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Нажатие на раннее фото запускает появление элемента позже.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Если не нажал первое фото, записка не появится.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Отложенное последствие.</w:t>
            </w:r>
          </w:p>
        </w:tc>
      </w:tr>
    </w:tbl>
    <w:p/>
    <w:p>
      <w:pPr>
        <w:pStyle w:val="Heading1"/>
      </w:pPr>
      <w:r>
        <w:t>25. Распределение быстрых и глубоких механик</w:t>
      </w:r>
    </w:p>
    <w:p>
      <w:r>
        <w:t>Основной пользователь проводит на сайте мало времени. Поэтому база проекта — быстрые награды. Глубокие цепочки нужны, но как дополнительный слой.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Тип механики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Доля в проекте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Для кого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b/>
                <w:sz w:val="18"/>
              </w:rPr>
              <w:t>Примеры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Быстрые отклики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80–90%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Все пользователи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Клик -&gt; звук; клик -&gt; фраза; hover -&gt; подсветка; флип; раскрытие блока.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Средние находки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10–15%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Любопытные пользователи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Секрет без стрелки; второй слой объекта; полезная заметка.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Глубокие цепочки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5–10%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Исследователи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8"/>
              </w:rPr>
              <w:t>Фото -&gt; след -&gt; записка; символы; второй проход; эхо.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Практическое правило</w:t>
              <w:br/>
            </w:r>
            <w:r>
              <w:rPr>
                <w:sz w:val="18"/>
              </w:rPr>
              <w:t>Если пользователь нажал, основной отклик должен быть виден почти сразу. Отложенные последствия можно добавлять, но они не должны заменять мгновенную награду.</w:t>
            </w:r>
          </w:p>
        </w:tc>
      </w:tr>
    </w:tbl>
    <w:p/>
    <w:p>
      <w:pPr>
        <w:pStyle w:val="Heading1"/>
      </w:pPr>
      <w:r>
        <w:t>26. Контентное наполнение сайта: о чем он</w:t>
      </w:r>
    </w:p>
    <w:p>
      <w:r>
        <w:t>Сайт не должен быть пустой демонстрацией эффектов. Внутри приключения нужно показывать подход автора к дизайну, разработке, интерактиву и удержанию внимания.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Контентный слой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показываем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Как подавать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Подход к сайтам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Сайт как диалог, а не витрина.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Через короткие сильные формулировки и интерактивные примеры.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Процесс автора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Черновики, ошибки, версии, заметки.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Через рабочий стол, записи себе, архив.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Возможности веба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Анимации, 3D, звук, интерактивные состояния.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Через блоки-эксперименты.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Философия внимания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Баланс интерактива и информации.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Через блок-передышку и финальные тексты.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Портфолио без прямого портфолио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Показать навыки через сам проект.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Не “смотрите мои работы”, а “переживите мой подход”.</w:t>
            </w:r>
          </w:p>
        </w:tc>
      </w:tr>
    </w:tbl>
    <w:p/>
    <w:p>
      <w:pPr>
        <w:pStyle w:val="Heading2"/>
      </w:pPr>
      <w:r>
        <w:t>26.1. Возможные смысловые тезисы</w:t>
      </w:r>
    </w:p>
    <w:p>
      <w:pPr>
        <w:pStyle w:val="ListBullet"/>
      </w:pPr>
      <w:r>
        <w:t>Сайт может быть не просто страницей, а опытом.</w:t>
      </w:r>
    </w:p>
    <w:p>
      <w:pPr>
        <w:pStyle w:val="ListBullet"/>
      </w:pPr>
      <w:r>
        <w:t>Интерактив работает только тогда, когда у него есть драматургическая задача.</w:t>
      </w:r>
    </w:p>
    <w:p>
      <w:pPr>
        <w:pStyle w:val="ListBullet"/>
      </w:pPr>
      <w:r>
        <w:t>Анимация не должна отвлекать от смысла. Она должна усиливать путь.</w:t>
      </w:r>
    </w:p>
    <w:p>
      <w:pPr>
        <w:pStyle w:val="ListBullet"/>
      </w:pPr>
      <w:r>
        <w:t>Пользователь дольше удерживает внимание, когда чувствует участие.</w:t>
      </w:r>
    </w:p>
    <w:p>
      <w:pPr>
        <w:pStyle w:val="ListBullet"/>
      </w:pPr>
      <w:r>
        <w:t>Даже коммерческий сайт может использовать игровые принципы без превращения в игру.</w:t>
      </w:r>
    </w:p>
    <w:p>
      <w:pPr>
        <w:pStyle w:val="ListBullet"/>
      </w:pPr>
      <w:r>
        <w:t>Главное — не эффект. Главное — момент, который человек запоминает.</w:t>
      </w:r>
    </w:p>
    <w:p>
      <w:pPr>
        <w:pStyle w:val="Heading1"/>
      </w:pPr>
      <w:r>
        <w:t>27. Подробные промпты для Codex по блокам</w:t>
      </w:r>
    </w:p>
    <w:p>
      <w:r>
        <w:t>Ниже — черновые промпты. Их нужно будет адаптировать перед фактической разработкой, когда появится структура проекта и названия компонентов.</w:t>
      </w:r>
    </w:p>
    <w:p>
      <w:pPr>
        <w:pStyle w:val="Heading2"/>
      </w:pPr>
      <w:r>
        <w:t>Hero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hero-блок как вход в приключение. Эмоция: любопытство. Сайт должен бросать вызов пользователю и дать ощущение, что это не обычное портфолио. Без тяжелого 3D. Добавь сильную типографику, атмосферный фон, легкие микро-анимации и CTA для начала пути.</w:t>
      </w:r>
    </w:p>
    <w:p>
      <w:pPr>
        <w:pStyle w:val="Heading2"/>
      </w:pPr>
      <w:r>
        <w:t>Блок 1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первый обучающий блок. Эмоция: доверие. Пользователь должен понять, что с сайтом можно взаимодействовать. Добавь один очевидный интерактивный элемент со стрелкой/подсказкой и мгновенной наградой.</w:t>
      </w:r>
    </w:p>
    <w:p>
      <w:pPr>
        <w:pStyle w:val="Heading2"/>
      </w:pPr>
      <w:r>
        <w:t>Блок 2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первого открытия. Эмоция: вау. По действию пользователя должен раскрыться второй слой блока: флип, смена карточки или перестройка контента. Не перегружай эффектами.</w:t>
      </w:r>
    </w:p>
    <w:p>
      <w:pPr>
        <w:pStyle w:val="Heading2"/>
      </w:pPr>
      <w:r>
        <w:t>Блок 3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первой самостоятельности. Убери прямую стрелку. Добавь достаточно очевидный секрет, который пользователь может найти сам. Награда должна быть короткой и эмоциональной.</w:t>
      </w:r>
    </w:p>
    <w:p>
      <w:pPr>
        <w:pStyle w:val="Heading2"/>
      </w:pPr>
      <w:r>
        <w:t>Блок 4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блок, где мир начинает жить. Визуально добавь книгу, карту, фото, записки или артефакт как объекты-кандидаты для будущих секретов. Не все должны быть интерактивными на этом этапе.</w:t>
      </w:r>
    </w:p>
    <w:p>
      <w:pPr>
        <w:pStyle w:val="Heading2"/>
      </w:pPr>
      <w:r>
        <w:t>Блок 5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место под Spline 3D-артефакт. Сейчас можно создать placeholder-компонент с lazy loading логикой: обычный блок сначала легкий, после клика открывает 3D-сцену/заглушку.</w:t>
      </w:r>
    </w:p>
    <w:p>
      <w:pPr>
        <w:pStyle w:val="Heading2"/>
      </w:pPr>
      <w:r>
        <w:t>Блок 6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передышку. Это спокойный блок без сильных интерактивов. Он должен объяснить смысл подхода: сайт как опыт, взаимодействие как способ удержания внимания. Не перегружай анимациями.</w:t>
      </w:r>
    </w:p>
    <w:p>
      <w:pPr>
        <w:pStyle w:val="Heading2"/>
      </w:pPr>
      <w:r>
        <w:t>Блок 7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новых правил. Добавь новую простую механику: звук/музыкальные инструменты или удержание. Отклик должен быть мгновенным.</w:t>
      </w:r>
    </w:p>
    <w:p>
      <w:pPr>
        <w:pStyle w:val="Heading2"/>
      </w:pPr>
      <w:r>
        <w:t>Блок 8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исследователя. Добавь основу для цепочки последствий: объект, который при действии записывает состояние, чтобы позже можно было показать связанный элемент.</w:t>
      </w:r>
    </w:p>
    <w:p>
      <w:pPr>
        <w:pStyle w:val="Heading2"/>
      </w:pPr>
      <w:r>
        <w:t>Блок 9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инструмента исследователя. Подготовь компонент под Three.js / React Three Fiber компас. Компас должен быть лениво загружаемым и не ломать страницу, если 3D отключено.</w:t>
      </w:r>
    </w:p>
    <w:p>
      <w:pPr>
        <w:pStyle w:val="Heading2"/>
      </w:pPr>
      <w:r>
        <w:t>Блок 10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испытания. Здесь нет подсказок и нет новых механик. Пользователь должен использовать уже изученные правила. Блок должен быть тихим и напряженным.</w:t>
      </w:r>
    </w:p>
    <w:p>
      <w:pPr>
        <w:pStyle w:val="Heading2"/>
      </w:pPr>
      <w:r>
        <w:t>Блок 11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“понять автора”. Не обычный “обо мне”, а следы: заметки, черновики, версии, ошибки, рабочие мысли. Подать как находки в приключении.</w:t>
      </w:r>
    </w:p>
    <w:p>
      <w:pPr>
        <w:pStyle w:val="Heading2"/>
      </w:pPr>
      <w:r>
        <w:t>Блок 12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блок “всё было связано”. Добавь визуальные связи между символами, следами, объектами. Не объясняй всё в лоб, оставь ощущение системы.</w:t>
      </w:r>
    </w:p>
    <w:p>
      <w:pPr>
        <w:pStyle w:val="Heading2"/>
      </w:pPr>
      <w:r>
        <w:t>Блок 13</w:t>
      </w:r>
    </w:p>
    <w:p>
      <w:r>
        <w:rPr>
          <w:rFonts w:ascii="Courier New" w:hAnsi="Courier New" w:eastAsia="Courier New"/>
          <w:sz w:val="16"/>
        </w:rPr>
        <w:t>Общий контекст: мы создаем интерактивное портфолио-приключение. Работай только с указанным блоком. Не переписывай весь сайт. Не трогай другие блоки без явного запроса. Каждая механика должна работать на эмоцию блока. Сохраняй адаптивность и производительность.</w:t>
        <w:br/>
        <w:br/>
        <w:t>Задача: Сделай тихий финал. Он должен вызвать сомнение, что пользователь увидел не всё. Добавь подготовку ко второму проходу: после определенного действия можно менять состояние secondJourneyUnlocked.</w:t>
      </w:r>
    </w:p>
    <w:p>
      <w:pPr>
        <w:pStyle w:val="Heading1"/>
      </w:pPr>
      <w:r>
        <w:t>28. Архитектура состояния проекта</w:t>
      </w:r>
    </w:p>
    <w:p>
      <w:r>
        <w:t>Для секретов, второго прохождения и цепочек понадобится единое состояние. На первом этапе можно хранить его в React state, затем перенести важные флаги в localStorage.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Зачем нужно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startedAdventure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начал путь.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foundSecrets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string[]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Список найденных секретов, без отображения счетчика пользователю.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secondJourneyUnlocked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Открыт второй слой сайта.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clickedPhotoChainStart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Запущена цепочка фото -&gt; записка.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activatedCompass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Компас активирован.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playedInstrument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string | null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Какой инструмент был сыгран.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completedTrial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нашел секрет в блоке испытания.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visitedBefore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Пользователь уже был на сайте.</w:t>
            </w:r>
          </w:p>
        </w:tc>
      </w:tr>
    </w:tbl>
    <w:p/>
    <w:p>
      <w:pPr>
        <w:pStyle w:val="Heading2"/>
      </w:pPr>
      <w:r>
        <w:t>28.1. Важное ограничение состояния</w:t>
      </w:r>
    </w:p>
    <w:p>
      <w:pPr>
        <w:pStyle w:val="ListBullet"/>
      </w:pPr>
      <w:r>
        <w:t>Не показывать пользователю технический прогресс секретов.</w:t>
      </w:r>
    </w:p>
    <w:p>
      <w:pPr>
        <w:pStyle w:val="ListBullet"/>
      </w:pPr>
      <w:r>
        <w:t>Не превращать foundSecrets в публичный счетчик.</w:t>
      </w:r>
    </w:p>
    <w:p>
      <w:pPr>
        <w:pStyle w:val="ListBullet"/>
      </w:pPr>
      <w:r>
        <w:t>Использовать состояние для изменения мира, а не для геймифицированной статистики.</w:t>
      </w:r>
    </w:p>
    <w:p>
      <w:pPr>
        <w:pStyle w:val="ListBullet"/>
      </w:pPr>
      <w:r>
        <w:t>Любые localStorage-данные должны иметь безопасные дефолты, чтобы сайт не ломался при очистке.</w:t>
      </w:r>
    </w:p>
    <w:p>
      <w:pPr>
        <w:pStyle w:val="Heading1"/>
      </w:pPr>
      <w:r>
        <w:t>29. Предлагаемая структура файлов</w:t>
      </w:r>
    </w:p>
    <w:p>
      <w:r>
        <w:rPr>
          <w:rFonts w:ascii="Courier New" w:hAnsi="Courier New" w:eastAsia="Courier New"/>
          <w:sz w:val="16"/>
        </w:rPr>
        <w:t>src/</w:t>
        <w:br/>
        <w:t xml:space="preserve">  app/</w:t>
        <w:br/>
        <w:t xml:space="preserve">    page.tsx</w:t>
        <w:br/>
        <w:t xml:space="preserve">    layout.tsx</w:t>
        <w:br/>
        <w:t xml:space="preserve">  components/</w:t>
        <w:br/>
        <w:t xml:space="preserve">    adventure/</w:t>
        <w:br/>
        <w:t xml:space="preserve">      AdventurePage.tsx</w:t>
        <w:br/>
        <w:t xml:space="preserve">      AdventureProvider.tsx</w:t>
        <w:br/>
        <w:t xml:space="preserve">      sections/</w:t>
        <w:br/>
        <w:t xml:space="preserve">        HeroSection.tsx</w:t>
        <w:br/>
        <w:t xml:space="preserve">        StepOneSection.tsx</w:t>
        <w:br/>
        <w:t xml:space="preserve">        FirstDiscoverySection.tsx</w:t>
        <w:br/>
        <w:t xml:space="preserve">        IndependenceSection.tsx</w:t>
        <w:br/>
        <w:t xml:space="preserve">        LivingWorldSection.tsx</w:t>
        <w:br/>
        <w:t xml:space="preserve">        SplineArtifactSection.tsx</w:t>
        <w:br/>
        <w:t xml:space="preserve">        PauseSection.tsx</w:t>
        <w:br/>
        <w:t xml:space="preserve">        NewRulesSection.tsx</w:t>
        <w:br/>
        <w:t xml:space="preserve">        ExplorerSection.tsx</w:t>
        <w:br/>
        <w:t xml:space="preserve">        CompassSection.tsx</w:t>
        <w:br/>
        <w:t xml:space="preserve">        TrialSection.tsx</w:t>
        <w:br/>
        <w:t xml:space="preserve">        AuthorTracesSection.tsx</w:t>
        <w:br/>
        <w:t xml:space="preserve">        ConnectedSystemSection.tsx</w:t>
        <w:br/>
        <w:t xml:space="preserve">        FinaleSection.tsx</w:t>
        <w:br/>
        <w:t xml:space="preserve">      objects/</w:t>
        <w:br/>
        <w:t xml:space="preserve">        Note.tsx</w:t>
        <w:br/>
        <w:t xml:space="preserve">        Artifact.tsx</w:t>
        <w:br/>
        <w:t xml:space="preserve">        Photo.tsx</w:t>
        <w:br/>
        <w:t xml:space="preserve">        CompassFallback.tsx</w:t>
        <w:br/>
        <w:t xml:space="preserve">      3d/</w:t>
        <w:br/>
        <w:t xml:space="preserve">        SplineArtifact.tsx</w:t>
        <w:br/>
        <w:t xml:space="preserve">        Compass3D.tsx</w:t>
        <w:br/>
        <w:t xml:space="preserve">      ui/</w:t>
        <w:br/>
        <w:t xml:space="preserve">        SecretTrigger.tsx</w:t>
        <w:br/>
        <w:t xml:space="preserve">        TypewriterNote.tsx</w:t>
        <w:br/>
        <w:t xml:space="preserve">        SectionLabel.tsx</w:t>
        <w:br/>
        <w:t xml:space="preserve">        AdventureText.tsx</w:t>
        <w:br/>
        <w:t xml:space="preserve">  lib/</w:t>
        <w:br/>
        <w:t xml:space="preserve">    adventure-state.ts</w:t>
        <w:br/>
        <w:t xml:space="preserve">    storage.ts</w:t>
        <w:br/>
        <w:t xml:space="preserve">    animation-utils.ts</w:t>
        <w:br/>
      </w:r>
    </w:p>
    <w:p>
      <w:pPr>
        <w:pStyle w:val="Heading1"/>
      </w:pPr>
      <w:r>
        <w:t>30. Критерии приемки блоков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b/>
                <w:sz w:val="18"/>
              </w:rPr>
              <w:t>Вопрос проверки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Роль блока ясна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Понятно ли, зачем этот блок существует в приключении?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Одна главная идея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пытается ли блок одновременно учить, удивлять, продавать и объяснять?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Эмоция достигнута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Понятно ли, что пользователь должен почувствовать?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Интерактив осмыслен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Есть ли причина, почему пользователь должен взаимодействовать?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Нет перегруза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слишком ли много движения/кликов/эффектов?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Адаптив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Нормально ли блок работает на мобильном?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Производительность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Не грузит ли блок тяжелые ресурсы слишком рано?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Связь с общей кривой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Продвигает ли блок пользователя по пути?</w:t>
            </w:r>
          </w:p>
        </w:tc>
      </w:tr>
    </w:tbl>
    <w:p/>
    <w:p>
      <w:pPr>
        <w:pStyle w:val="Heading1"/>
      </w:pPr>
      <w:r>
        <w:t>31. Тестирование пользовательского опыта</w:t>
      </w:r>
    </w:p>
    <w:p>
      <w:r>
        <w:t>После сборки MVP нужно проверить не только техническую работу, но и поведение реальных людей.</w:t>
      </w:r>
    </w:p>
    <w:p>
      <w:pPr>
        <w:pStyle w:val="ListBullet"/>
      </w:pPr>
      <w:r>
        <w:t>Попросить 3–5 человек пройти сайт без объяснений.</w:t>
      </w:r>
    </w:p>
    <w:p>
      <w:pPr>
        <w:pStyle w:val="ListBullet"/>
      </w:pPr>
      <w:r>
        <w:t>Замерить, где они перестают читать и начинают просто скроллить.</w:t>
      </w:r>
    </w:p>
    <w:p>
      <w:pPr>
        <w:pStyle w:val="ListBullet"/>
      </w:pPr>
      <w:r>
        <w:t>Понять, какие интерактивы они находят сами.</w:t>
      </w:r>
    </w:p>
    <w:p>
      <w:pPr>
        <w:pStyle w:val="ListBullet"/>
      </w:pPr>
      <w:r>
        <w:t>Проверить, вызывает ли финал желание вернуться.</w:t>
      </w:r>
    </w:p>
    <w:p>
      <w:pPr>
        <w:pStyle w:val="ListBullet"/>
      </w:pPr>
      <w:r>
        <w:t>Отдельно проверить, не раздражают ли эффекты.</w:t>
      </w:r>
    </w:p>
    <w:p>
      <w:pPr>
        <w:pStyle w:val="ListBullet"/>
      </w:pPr>
      <w:r>
        <w:t>Посмотреть, какие элементы люди пытаются нажимать интуитивно, и использовать это во втором проходе доработок.</w:t>
      </w:r>
    </w:p>
    <w:p>
      <w:pPr>
        <w:pStyle w:val="Heading2"/>
      </w:pPr>
      <w:r>
        <w:t>31.1. Вопросы после просмотра</w:t>
      </w:r>
    </w:p>
    <w:p>
      <w:pPr>
        <w:pStyle w:val="ListBullet"/>
      </w:pPr>
      <w:r>
        <w:t>Что ты запомнил больше всего?</w:t>
      </w:r>
    </w:p>
    <w:p>
      <w:pPr>
        <w:pStyle w:val="ListBullet"/>
      </w:pPr>
      <w:r>
        <w:t>В какой момент понял, что сайт интерактивный?</w:t>
      </w:r>
    </w:p>
    <w:p>
      <w:pPr>
        <w:pStyle w:val="ListBullet"/>
      </w:pPr>
      <w:r>
        <w:t>Было ли желание нажимать на элементы?</w:t>
      </w:r>
    </w:p>
    <w:p>
      <w:pPr>
        <w:pStyle w:val="ListBullet"/>
      </w:pPr>
      <w:r>
        <w:t>Где стало скучно или непонятно?</w:t>
      </w:r>
    </w:p>
    <w:p>
      <w:pPr>
        <w:pStyle w:val="ListBullet"/>
      </w:pPr>
      <w:r>
        <w:t>Хотелось ли вернуться и проверить сайт еще раз?</w:t>
      </w:r>
    </w:p>
    <w:p>
      <w:pPr>
        <w:pStyle w:val="ListBullet"/>
      </w:pPr>
      <w:r>
        <w:t>Что показалось лишним?</w:t>
      </w:r>
    </w:p>
    <w:p>
      <w:pPr>
        <w:pStyle w:val="Heading1"/>
      </w:pPr>
      <w:r>
        <w:t>32. MVP и расширенная версия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входит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откладываем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13 блоков, базовая драматургия, несколько простых интерактивов, один Spline placeholder, один R3F placeholder, финальный флаг второго прохода.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Сложные цепочки, много секретов, полноценные 3D-сцены.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Полный визуал блоков, простые секреты, базовый второй проход, 1 цепочка последствий, компас.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Большая библиотека скрытых находок.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Глубокие цепочки, символы, эхо, дополнительные истории, улучшенные 3D-сцены.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Слишком экспериментальные механики, если они вредят UX.</w:t>
            </w:r>
          </w:p>
        </w:tc>
      </w:tr>
    </w:tbl>
    <w:p/>
    <w:p>
      <w:pPr>
        <w:pStyle w:val="Heading1"/>
      </w:pPr>
      <w:r>
        <w:t>33. Быстрые команды для старта проекта</w:t>
      </w:r>
    </w:p>
    <w:p>
      <w:r>
        <w:rPr>
          <w:rFonts w:ascii="Courier New" w:hAnsi="Courier New" w:eastAsia="Courier New"/>
          <w:sz w:val="16"/>
        </w:rPr>
        <w:t># Создать Next-проект</w:t>
        <w:br/>
        <w:t>npx create-next-app@latest interactive-adventure-portfolio --typescript --tailwind --eslint --app</w:t>
        <w:br/>
        <w:br/>
        <w:t>cd interactive-adventure-portfolio</w:t>
        <w:br/>
        <w:br/>
        <w:t># Базовые зависимости для анимаций и 3D</w:t>
        <w:br/>
        <w:t>npm install gsap lenis three @react-three/fiber @react-three/drei @splinetool/react-spline</w:t>
        <w:br/>
        <w:br/>
        <w:t># Запуск</w:t>
        <w:br/>
        <w:t>npm run dev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Примечание</w:t>
              <w:br/>
            </w:r>
            <w:r>
              <w:rPr>
                <w:sz w:val="18"/>
              </w:rPr>
              <w:t>Команды могут быть адаптированы под уже существующий проект. Не обязательно ставить всё сразу, если 3D будет тестироваться отдельно.</w:t>
            </w:r>
          </w:p>
        </w:tc>
      </w:tr>
    </w:tbl>
    <w:p/>
    <w:p>
      <w:pPr>
        <w:pStyle w:val="Heading1"/>
      </w:pPr>
      <w:r>
        <w:t>34. Финальный master prompt для Codex</w:t>
      </w:r>
    </w:p>
    <w:p>
      <w:r>
        <w:t>Этот промпт можно дать Codex в начале проекта вместе с документом. После него все дальнейшие задачи нужно давать маленькими шагами.</w:t>
      </w:r>
    </w:p>
    <w:p>
      <w:r>
        <w:rPr>
          <w:rFonts w:ascii="Courier New" w:hAnsi="Courier New" w:eastAsia="Courier New"/>
          <w:sz w:val="16"/>
        </w:rPr>
        <w:t>Ты работаешь над проектом Interactive Adventure Portfolio.</w:t>
        <w:br/>
        <w:t>Это личное интерактивное портфолио в форме цифрового приключения.</w:t>
        <w:br/>
        <w:br/>
        <w:t>Главный принцип: это не сайт про приключение. Сам сайт и есть приключение.</w:t>
        <w:br/>
        <w:br/>
        <w:t>Пользователь должен пройти путь:</w:t>
        <w:br/>
        <w:t>любопытство -&gt; доверие -&gt; открытие -&gt; самостоятельное исследование -&gt; инструмент -&gt; испытание -&gt; понимание автора -&gt; осознание связей -&gt; сомнение -&gt; желание вернуться.</w:t>
        <w:br/>
        <w:br/>
        <w:t>Работай строго поэтапно.</w:t>
        <w:br/>
        <w:t>Не генерируй весь сайт целиком.</w:t>
        <w:br/>
        <w:t>Не меняй утвержденные блоки без запроса.</w:t>
        <w:br/>
        <w:t>Не добавляй эффекты ради эффектов.</w:t>
        <w:br/>
        <w:t>Каждая механика должна иметь эмоциональную задачу.</w:t>
        <w:br/>
        <w:t>Обычный пользователь должен получить законченный опыт быстро.</w:t>
        <w:br/>
        <w:t>Глубокие секреты и цепочки — дополнительный слой для исследователей.</w:t>
        <w:br/>
        <w:br/>
        <w:t>Технически:</w:t>
        <w:br/>
        <w:t>Next.js / React / TypeScript / Tailwind.</w:t>
        <w:br/>
        <w:t>GSAP/Lenis — только если нужны и не вредят производительности.</w:t>
        <w:br/>
        <w:t>Spline — для редкого вау-артефакта.</w:t>
        <w:br/>
        <w:t>Three.js / React Three Fiber — для системной 3D-механики, например компаса.</w:t>
        <w:br/>
        <w:t>Все тяжелые 3D-сцены грузить lazy loading.</w:t>
        <w:br/>
        <w:t>Состояние найденных элементов хранить аккуратно, без публичного счетчика секретов.</w:t>
        <w:br/>
        <w:br/>
        <w:t>Сейчас жди конкретную задачу по одному блоку.</w:t>
        <w:br/>
      </w:r>
    </w:p>
    <w:p>
      <w:pPr>
        <w:pStyle w:val="Heading1"/>
      </w:pPr>
      <w:r>
        <w:t>35. Заключение v2</w:t>
      </w:r>
    </w:p>
    <w:p>
      <w:r>
        <w:t>Этот документ должен работать как “библия проекта”. Он не заменяет точные промпты для Codex, а держит проект в рамках общей драматургии. Любая новая идея должна проходить фильтр: она усиливает приключение или просто выглядит круто? Если усиливает — можно добавлять. Если просто выглядит круто — отложить в банк идей.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sz w:val="20"/>
              </w:rPr>
              <w:t>Главное правило на весь проект</w:t>
              <w:br/>
            </w:r>
            <w:r>
              <w:rPr>
                <w:sz w:val="18"/>
              </w:rPr>
              <w:t>Сначала эмоция. Потом механика. Потом реализация.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Interactive Adventure Portfolio — Master Context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